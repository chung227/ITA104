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C119" w14:textId="77777777" w:rsidR="003E346D" w:rsidRDefault="00D32865" w:rsidP="00D925C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25C0">
        <w:rPr>
          <w:rFonts w:ascii="Times New Roman" w:hAnsi="Times New Roman" w:cs="Times New Roman"/>
          <w:sz w:val="28"/>
          <w:szCs w:val="28"/>
        </w:rPr>
        <w:t xml:space="preserve">Lab 1: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Gi</w:t>
      </w:r>
      <w:r w:rsidRPr="00D925C0">
        <w:rPr>
          <w:rFonts w:ascii="Times New Roman" w:hAnsi="Times New Roman" w:cs="Times New Roman"/>
          <w:sz w:val="28"/>
          <w:szCs w:val="28"/>
        </w:rPr>
        <w:t>ớ</w:t>
      </w:r>
      <w:r w:rsidRPr="00D925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thi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 xml:space="preserve"> t</w:t>
      </w:r>
      <w:r w:rsidRPr="00D925C0">
        <w:rPr>
          <w:rFonts w:ascii="Times New Roman" w:hAnsi="Times New Roman" w:cs="Times New Roman"/>
          <w:sz w:val="28"/>
          <w:szCs w:val="28"/>
        </w:rPr>
        <w:t>ổ</w:t>
      </w:r>
      <w:r w:rsidRPr="00D925C0">
        <w:rPr>
          <w:rFonts w:ascii="Times New Roman" w:hAnsi="Times New Roman" w:cs="Times New Roman"/>
          <w:sz w:val="28"/>
          <w:szCs w:val="28"/>
        </w:rPr>
        <w:t xml:space="preserve">ng quan KHDL và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c</w:t>
      </w:r>
      <w:r w:rsidRPr="00D925C0">
        <w:rPr>
          <w:rFonts w:ascii="Times New Roman" w:hAnsi="Times New Roman" w:cs="Times New Roman"/>
          <w:sz w:val="28"/>
          <w:szCs w:val="28"/>
        </w:rPr>
        <w:t>ủ</w:t>
      </w:r>
      <w:r w:rsidRPr="00D925C0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 xml:space="preserve"> SQL</w:t>
      </w:r>
    </w:p>
    <w:p w14:paraId="50A412B7" w14:textId="4BBE181E" w:rsidR="00D925C0" w:rsidRDefault="00D925C0" w:rsidP="00D925C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Ho và tên : Lê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Sỹ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Chung</w:t>
      </w:r>
    </w:p>
    <w:p w14:paraId="3C64E9FD" w14:textId="5029B9EF" w:rsidR="00D925C0" w:rsidRPr="00D925C0" w:rsidRDefault="00D925C0" w:rsidP="00D925C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Lớp AI21301</w:t>
      </w:r>
    </w:p>
    <w:p w14:paraId="3908D2D8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PH</w:t>
      </w:r>
      <w:r w:rsidRPr="00D925C0">
        <w:rPr>
          <w:rFonts w:ascii="Times New Roman" w:hAnsi="Times New Roman" w:cs="Times New Roman"/>
          <w:sz w:val="28"/>
          <w:szCs w:val="28"/>
        </w:rPr>
        <w:t>Ầ</w:t>
      </w:r>
      <w:r w:rsidRPr="00D925C0">
        <w:rPr>
          <w:rFonts w:ascii="Times New Roman" w:hAnsi="Times New Roman" w:cs="Times New Roman"/>
          <w:sz w:val="28"/>
          <w:szCs w:val="28"/>
        </w:rPr>
        <w:t>N I</w:t>
      </w:r>
    </w:p>
    <w:p w14:paraId="228D7E7D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Bài 1: Phân tích vai trò c</w:t>
      </w:r>
      <w:r w:rsidRPr="00D925C0">
        <w:rPr>
          <w:rFonts w:ascii="Times New Roman" w:hAnsi="Times New Roman" w:cs="Times New Roman"/>
          <w:sz w:val="28"/>
          <w:szCs w:val="28"/>
        </w:rPr>
        <w:t>ủ</w:t>
      </w:r>
      <w:r w:rsidRPr="00D925C0">
        <w:rPr>
          <w:rFonts w:ascii="Times New Roman" w:hAnsi="Times New Roman" w:cs="Times New Roman"/>
          <w:sz w:val="28"/>
          <w:szCs w:val="28"/>
        </w:rPr>
        <w:t>a Khoa h</w:t>
      </w:r>
      <w:r w:rsidRPr="00D925C0">
        <w:rPr>
          <w:rFonts w:ascii="Times New Roman" w:hAnsi="Times New Roman" w:cs="Times New Roman"/>
          <w:sz w:val="28"/>
          <w:szCs w:val="28"/>
        </w:rPr>
        <w:t>ọ</w:t>
      </w:r>
      <w:r w:rsidRPr="00D925C0">
        <w:rPr>
          <w:rFonts w:ascii="Times New Roman" w:hAnsi="Times New Roman" w:cs="Times New Roman"/>
          <w:sz w:val="28"/>
          <w:szCs w:val="28"/>
        </w:rPr>
        <w:t>c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(KHDL) t</w:t>
      </w:r>
      <w:r w:rsidRPr="00D925C0">
        <w:rPr>
          <w:rFonts w:ascii="Times New Roman" w:hAnsi="Times New Roman" w:cs="Times New Roman"/>
          <w:sz w:val="28"/>
          <w:szCs w:val="28"/>
        </w:rPr>
        <w:t>ạ</w:t>
      </w:r>
      <w:r w:rsidRPr="00D925C0">
        <w:rPr>
          <w:rFonts w:ascii="Times New Roman" w:hAnsi="Times New Roman" w:cs="Times New Roman"/>
          <w:sz w:val="28"/>
          <w:szCs w:val="28"/>
        </w:rPr>
        <w:t>i Shopee</w:t>
      </w:r>
    </w:p>
    <w:p w14:paraId="293A48F8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Khoa h</w:t>
      </w:r>
      <w:r w:rsidRPr="00D925C0">
        <w:rPr>
          <w:rFonts w:ascii="Times New Roman" w:hAnsi="Times New Roman" w:cs="Times New Roman"/>
          <w:sz w:val="28"/>
          <w:szCs w:val="28"/>
        </w:rPr>
        <w:t>ọ</w:t>
      </w:r>
      <w:r w:rsidRPr="00D925C0">
        <w:rPr>
          <w:rFonts w:ascii="Times New Roman" w:hAnsi="Times New Roman" w:cs="Times New Roman"/>
          <w:sz w:val="28"/>
          <w:szCs w:val="28"/>
        </w:rPr>
        <w:t>c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đóng vai trò quan tr</w:t>
      </w:r>
      <w:r w:rsidRPr="00D925C0">
        <w:rPr>
          <w:rFonts w:ascii="Times New Roman" w:hAnsi="Times New Roman" w:cs="Times New Roman"/>
          <w:sz w:val="28"/>
          <w:szCs w:val="28"/>
        </w:rPr>
        <w:t>ọ</w:t>
      </w:r>
      <w:r w:rsidRPr="00D925C0">
        <w:rPr>
          <w:rFonts w:ascii="Times New Roman" w:hAnsi="Times New Roman" w:cs="Times New Roman"/>
          <w:sz w:val="28"/>
          <w:szCs w:val="28"/>
        </w:rPr>
        <w:t>ng trong ho</w:t>
      </w:r>
      <w:r w:rsidRPr="00D925C0">
        <w:rPr>
          <w:rFonts w:ascii="Times New Roman" w:hAnsi="Times New Roman" w:cs="Times New Roman"/>
          <w:sz w:val="28"/>
          <w:szCs w:val="28"/>
        </w:rPr>
        <w:t>ạ</w:t>
      </w:r>
      <w:r w:rsidRPr="00D925C0">
        <w:rPr>
          <w:rFonts w:ascii="Times New Roman" w:hAnsi="Times New Roman" w:cs="Times New Roman"/>
          <w:sz w:val="28"/>
          <w:szCs w:val="28"/>
        </w:rPr>
        <w:t>t đ</w:t>
      </w:r>
      <w:r w:rsidRPr="00D925C0">
        <w:rPr>
          <w:rFonts w:ascii="Times New Roman" w:hAnsi="Times New Roman" w:cs="Times New Roman"/>
          <w:sz w:val="28"/>
          <w:szCs w:val="28"/>
        </w:rPr>
        <w:t>ộ</w:t>
      </w:r>
      <w:r w:rsidRPr="00D925C0">
        <w:rPr>
          <w:rFonts w:ascii="Times New Roman" w:hAnsi="Times New Roman" w:cs="Times New Roman"/>
          <w:sz w:val="28"/>
          <w:szCs w:val="28"/>
        </w:rPr>
        <w:t>ng kinh doanh c</w:t>
      </w:r>
      <w:r w:rsidRPr="00D925C0">
        <w:rPr>
          <w:rFonts w:ascii="Times New Roman" w:hAnsi="Times New Roman" w:cs="Times New Roman"/>
          <w:sz w:val="28"/>
          <w:szCs w:val="28"/>
        </w:rPr>
        <w:t>ủ</w:t>
      </w:r>
      <w:r w:rsidRPr="00D925C0">
        <w:rPr>
          <w:rFonts w:ascii="Times New Roman" w:hAnsi="Times New Roman" w:cs="Times New Roman"/>
          <w:sz w:val="28"/>
          <w:szCs w:val="28"/>
        </w:rPr>
        <w:t>a Shopee. Nó giúp doanh nghi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p phân tích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ngư</w:t>
      </w:r>
      <w:r w:rsidRPr="00D925C0">
        <w:rPr>
          <w:rFonts w:ascii="Times New Roman" w:hAnsi="Times New Roman" w:cs="Times New Roman"/>
          <w:sz w:val="28"/>
          <w:szCs w:val="28"/>
        </w:rPr>
        <w:t>ờ</w:t>
      </w:r>
      <w:r w:rsidRPr="00D925C0">
        <w:rPr>
          <w:rFonts w:ascii="Times New Roman" w:hAnsi="Times New Roman" w:cs="Times New Roman"/>
          <w:sz w:val="28"/>
          <w:szCs w:val="28"/>
        </w:rPr>
        <w:t>i dùng đ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hi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>u hành vi khách hàng và đưa ra các quy</w:t>
      </w:r>
      <w:r w:rsidRPr="00D925C0">
        <w:rPr>
          <w:rFonts w:ascii="Times New Roman" w:hAnsi="Times New Roman" w:cs="Times New Roman"/>
          <w:sz w:val="28"/>
          <w:szCs w:val="28"/>
        </w:rPr>
        <w:t>ế</w:t>
      </w:r>
      <w:r w:rsidRPr="00D925C0">
        <w:rPr>
          <w:rFonts w:ascii="Times New Roman" w:hAnsi="Times New Roman" w:cs="Times New Roman"/>
          <w:sz w:val="28"/>
          <w:szCs w:val="28"/>
        </w:rPr>
        <w:t>t đ</w:t>
      </w:r>
      <w:r w:rsidRPr="00D925C0">
        <w:rPr>
          <w:rFonts w:ascii="Times New Roman" w:hAnsi="Times New Roman" w:cs="Times New Roman"/>
          <w:sz w:val="28"/>
          <w:szCs w:val="28"/>
        </w:rPr>
        <w:t>ị</w:t>
      </w:r>
      <w:r w:rsidRPr="00D925C0">
        <w:rPr>
          <w:rFonts w:ascii="Times New Roman" w:hAnsi="Times New Roman" w:cs="Times New Roman"/>
          <w:sz w:val="28"/>
          <w:szCs w:val="28"/>
        </w:rPr>
        <w:t>nh kinh doanh hi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qu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.</w:t>
      </w:r>
    </w:p>
    <w:p w14:paraId="3C0E177A" w14:textId="77777777" w:rsidR="003E346D" w:rsidRPr="00D925C0" w:rsidRDefault="003E346D">
      <w:pPr>
        <w:rPr>
          <w:rFonts w:ascii="Times New Roman" w:hAnsi="Times New Roman" w:cs="Times New Roman"/>
          <w:sz w:val="28"/>
          <w:szCs w:val="28"/>
        </w:rPr>
      </w:pPr>
    </w:p>
    <w:p w14:paraId="03A784CE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1. Hai bài toán kinh doanh KHDL có th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gi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i quy</w:t>
      </w:r>
      <w:r w:rsidRPr="00D925C0">
        <w:rPr>
          <w:rFonts w:ascii="Times New Roman" w:hAnsi="Times New Roman" w:cs="Times New Roman"/>
          <w:sz w:val="28"/>
          <w:szCs w:val="28"/>
        </w:rPr>
        <w:t>ế</w:t>
      </w:r>
      <w:r w:rsidRPr="00D925C0">
        <w:rPr>
          <w:rFonts w:ascii="Times New Roman" w:hAnsi="Times New Roman" w:cs="Times New Roman"/>
          <w:sz w:val="28"/>
          <w:szCs w:val="28"/>
        </w:rPr>
        <w:t>t</w:t>
      </w:r>
    </w:p>
    <w:p w14:paraId="4C9E9260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- T</w:t>
      </w:r>
      <w:r w:rsidRPr="00D925C0">
        <w:rPr>
          <w:rFonts w:ascii="Times New Roman" w:hAnsi="Times New Roman" w:cs="Times New Roman"/>
          <w:sz w:val="28"/>
          <w:szCs w:val="28"/>
        </w:rPr>
        <w:t>ố</w:t>
      </w:r>
      <w:r w:rsidRPr="00D925C0">
        <w:rPr>
          <w:rFonts w:ascii="Times New Roman" w:hAnsi="Times New Roman" w:cs="Times New Roman"/>
          <w:sz w:val="28"/>
          <w:szCs w:val="28"/>
        </w:rPr>
        <w:t>i ưu hóa g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i ý s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 ph</w:t>
      </w:r>
      <w:r w:rsidRPr="00D925C0">
        <w:rPr>
          <w:rFonts w:ascii="Times New Roman" w:hAnsi="Times New Roman" w:cs="Times New Roman"/>
          <w:sz w:val="28"/>
          <w:szCs w:val="28"/>
        </w:rPr>
        <w:t>ẩ</w:t>
      </w:r>
      <w:r w:rsidRPr="00D925C0">
        <w:rPr>
          <w:rFonts w:ascii="Times New Roman" w:hAnsi="Times New Roman" w:cs="Times New Roman"/>
          <w:sz w:val="28"/>
          <w:szCs w:val="28"/>
        </w:rPr>
        <w:t>m: Shopee có th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phân tích l</w:t>
      </w:r>
      <w:r w:rsidRPr="00D925C0">
        <w:rPr>
          <w:rFonts w:ascii="Times New Roman" w:hAnsi="Times New Roman" w:cs="Times New Roman"/>
          <w:sz w:val="28"/>
          <w:szCs w:val="28"/>
        </w:rPr>
        <w:t>ị</w:t>
      </w:r>
      <w:r w:rsidRPr="00D925C0">
        <w:rPr>
          <w:rFonts w:ascii="Times New Roman" w:hAnsi="Times New Roman" w:cs="Times New Roman"/>
          <w:sz w:val="28"/>
          <w:szCs w:val="28"/>
        </w:rPr>
        <w:t>ch s</w:t>
      </w:r>
      <w:r w:rsidRPr="00D925C0">
        <w:rPr>
          <w:rFonts w:ascii="Times New Roman" w:hAnsi="Times New Roman" w:cs="Times New Roman"/>
          <w:sz w:val="28"/>
          <w:szCs w:val="28"/>
        </w:rPr>
        <w:t>ử</w:t>
      </w:r>
      <w:r w:rsidRPr="00D925C0">
        <w:rPr>
          <w:rFonts w:ascii="Times New Roman" w:hAnsi="Times New Roman" w:cs="Times New Roman"/>
          <w:sz w:val="28"/>
          <w:szCs w:val="28"/>
        </w:rPr>
        <w:t xml:space="preserve"> tìm ki</w:t>
      </w:r>
      <w:r w:rsidRPr="00D925C0">
        <w:rPr>
          <w:rFonts w:ascii="Times New Roman" w:hAnsi="Times New Roman" w:cs="Times New Roman"/>
          <w:sz w:val="28"/>
          <w:szCs w:val="28"/>
        </w:rPr>
        <w:t>ế</w:t>
      </w:r>
      <w:r w:rsidRPr="00D925C0">
        <w:rPr>
          <w:rFonts w:ascii="Times New Roman" w:hAnsi="Times New Roman" w:cs="Times New Roman"/>
          <w:sz w:val="28"/>
          <w:szCs w:val="28"/>
        </w:rPr>
        <w:t>m, xem và mua hàng c</w:t>
      </w:r>
      <w:r w:rsidRPr="00D925C0">
        <w:rPr>
          <w:rFonts w:ascii="Times New Roman" w:hAnsi="Times New Roman" w:cs="Times New Roman"/>
          <w:sz w:val="28"/>
          <w:szCs w:val="28"/>
        </w:rPr>
        <w:t>ủ</w:t>
      </w:r>
      <w:r w:rsidRPr="00D925C0">
        <w:rPr>
          <w:rFonts w:ascii="Times New Roman" w:hAnsi="Times New Roman" w:cs="Times New Roman"/>
          <w:sz w:val="28"/>
          <w:szCs w:val="28"/>
        </w:rPr>
        <w:t>a khách đ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g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i ý s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 ph</w:t>
      </w:r>
      <w:r w:rsidRPr="00D925C0">
        <w:rPr>
          <w:rFonts w:ascii="Times New Roman" w:hAnsi="Times New Roman" w:cs="Times New Roman"/>
          <w:sz w:val="28"/>
          <w:szCs w:val="28"/>
        </w:rPr>
        <w:t>ẩ</w:t>
      </w:r>
      <w:r w:rsidRPr="00D925C0">
        <w:rPr>
          <w:rFonts w:ascii="Times New Roman" w:hAnsi="Times New Roman" w:cs="Times New Roman"/>
          <w:sz w:val="28"/>
          <w:szCs w:val="28"/>
        </w:rPr>
        <w:t>m phù h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p. Đi</w:t>
      </w:r>
      <w:r w:rsidRPr="00D925C0">
        <w:rPr>
          <w:rFonts w:ascii="Times New Roman" w:hAnsi="Times New Roman" w:cs="Times New Roman"/>
          <w:sz w:val="28"/>
          <w:szCs w:val="28"/>
        </w:rPr>
        <w:t>ề</w:t>
      </w:r>
      <w:r w:rsidRPr="00D925C0">
        <w:rPr>
          <w:rFonts w:ascii="Times New Roman" w:hAnsi="Times New Roman" w:cs="Times New Roman"/>
          <w:sz w:val="28"/>
          <w:szCs w:val="28"/>
        </w:rPr>
        <w:t>u này giúp tăng kh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 xml:space="preserve"> năng mua hàng và tăng doanh thu.</w:t>
      </w:r>
    </w:p>
    <w:p w14:paraId="7A6247E9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- Phát hi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n gian l</w:t>
      </w:r>
      <w:r w:rsidRPr="00D925C0">
        <w:rPr>
          <w:rFonts w:ascii="Times New Roman" w:hAnsi="Times New Roman" w:cs="Times New Roman"/>
          <w:sz w:val="28"/>
          <w:szCs w:val="28"/>
        </w:rPr>
        <w:t>ậ</w:t>
      </w:r>
      <w:r w:rsidRPr="00D925C0">
        <w:rPr>
          <w:rFonts w:ascii="Times New Roman" w:hAnsi="Times New Roman" w:cs="Times New Roman"/>
          <w:sz w:val="28"/>
          <w:szCs w:val="28"/>
        </w:rPr>
        <w:t>n: KHDL có th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phát hi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n các hành vi b</w:t>
      </w:r>
      <w:r w:rsidRPr="00D925C0">
        <w:rPr>
          <w:rFonts w:ascii="Times New Roman" w:hAnsi="Times New Roman" w:cs="Times New Roman"/>
          <w:sz w:val="28"/>
          <w:szCs w:val="28"/>
        </w:rPr>
        <w:t>ấ</w:t>
      </w:r>
      <w:r w:rsidRPr="00D925C0">
        <w:rPr>
          <w:rFonts w:ascii="Times New Roman" w:hAnsi="Times New Roman" w:cs="Times New Roman"/>
          <w:sz w:val="28"/>
          <w:szCs w:val="28"/>
        </w:rPr>
        <w:t>t thư</w:t>
      </w:r>
      <w:r w:rsidRPr="00D925C0">
        <w:rPr>
          <w:rFonts w:ascii="Times New Roman" w:hAnsi="Times New Roman" w:cs="Times New Roman"/>
          <w:sz w:val="28"/>
          <w:szCs w:val="28"/>
        </w:rPr>
        <w:t>ờ</w:t>
      </w:r>
      <w:r w:rsidRPr="00D925C0">
        <w:rPr>
          <w:rFonts w:ascii="Times New Roman" w:hAnsi="Times New Roman" w:cs="Times New Roman"/>
          <w:sz w:val="28"/>
          <w:szCs w:val="28"/>
        </w:rPr>
        <w:t>ng như t</w:t>
      </w:r>
      <w:r w:rsidRPr="00D925C0">
        <w:rPr>
          <w:rFonts w:ascii="Times New Roman" w:hAnsi="Times New Roman" w:cs="Times New Roman"/>
          <w:sz w:val="28"/>
          <w:szCs w:val="28"/>
        </w:rPr>
        <w:t>ạ</w:t>
      </w:r>
      <w:r w:rsidRPr="00D925C0">
        <w:rPr>
          <w:rFonts w:ascii="Times New Roman" w:hAnsi="Times New Roman" w:cs="Times New Roman"/>
          <w:sz w:val="28"/>
          <w:szCs w:val="28"/>
        </w:rPr>
        <w:t>o nhi</w:t>
      </w:r>
      <w:r w:rsidRPr="00D925C0">
        <w:rPr>
          <w:rFonts w:ascii="Times New Roman" w:hAnsi="Times New Roman" w:cs="Times New Roman"/>
          <w:sz w:val="28"/>
          <w:szCs w:val="28"/>
        </w:rPr>
        <w:t>ề</w:t>
      </w:r>
      <w:r w:rsidRPr="00D925C0">
        <w:rPr>
          <w:rFonts w:ascii="Times New Roman" w:hAnsi="Times New Roman" w:cs="Times New Roman"/>
          <w:sz w:val="28"/>
          <w:szCs w:val="28"/>
        </w:rPr>
        <w:t>u tài kho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 đ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nh</w:t>
      </w:r>
      <w:r w:rsidRPr="00D925C0">
        <w:rPr>
          <w:rFonts w:ascii="Times New Roman" w:hAnsi="Times New Roman" w:cs="Times New Roman"/>
          <w:sz w:val="28"/>
          <w:szCs w:val="28"/>
        </w:rPr>
        <w:t>ậ</w:t>
      </w:r>
      <w:r w:rsidRPr="00D925C0">
        <w:rPr>
          <w:rFonts w:ascii="Times New Roman" w:hAnsi="Times New Roman" w:cs="Times New Roman"/>
          <w:sz w:val="28"/>
          <w:szCs w:val="28"/>
        </w:rPr>
        <w:t>n khuy</w:t>
      </w:r>
      <w:r w:rsidRPr="00D925C0">
        <w:rPr>
          <w:rFonts w:ascii="Times New Roman" w:hAnsi="Times New Roman" w:cs="Times New Roman"/>
          <w:sz w:val="28"/>
          <w:szCs w:val="28"/>
        </w:rPr>
        <w:t>ế</w:t>
      </w:r>
      <w:r w:rsidRPr="00D925C0">
        <w:rPr>
          <w:rFonts w:ascii="Times New Roman" w:hAnsi="Times New Roman" w:cs="Times New Roman"/>
          <w:sz w:val="28"/>
          <w:szCs w:val="28"/>
        </w:rPr>
        <w:t>n mãi ho</w:t>
      </w:r>
      <w:r w:rsidRPr="00D925C0">
        <w:rPr>
          <w:rFonts w:ascii="Times New Roman" w:hAnsi="Times New Roman" w:cs="Times New Roman"/>
          <w:sz w:val="28"/>
          <w:szCs w:val="28"/>
        </w:rPr>
        <w:t>ặ</w:t>
      </w:r>
      <w:r w:rsidRPr="00D925C0">
        <w:rPr>
          <w:rFonts w:ascii="Times New Roman" w:hAnsi="Times New Roman" w:cs="Times New Roman"/>
          <w:sz w:val="28"/>
          <w:szCs w:val="28"/>
        </w:rPr>
        <w:t>c đánh giá s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 ph</w:t>
      </w:r>
      <w:r w:rsidRPr="00D925C0">
        <w:rPr>
          <w:rFonts w:ascii="Times New Roman" w:hAnsi="Times New Roman" w:cs="Times New Roman"/>
          <w:sz w:val="28"/>
          <w:szCs w:val="28"/>
        </w:rPr>
        <w:t>ẩ</w:t>
      </w:r>
      <w:r w:rsidRPr="00D925C0">
        <w:rPr>
          <w:rFonts w:ascii="Times New Roman" w:hAnsi="Times New Roman" w:cs="Times New Roman"/>
          <w:sz w:val="28"/>
          <w:szCs w:val="28"/>
        </w:rPr>
        <w:t>m gi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.</w:t>
      </w:r>
    </w:p>
    <w:p w14:paraId="276DAA16" w14:textId="77777777" w:rsidR="003E346D" w:rsidRPr="00D925C0" w:rsidRDefault="003E346D">
      <w:pPr>
        <w:rPr>
          <w:rFonts w:ascii="Times New Roman" w:hAnsi="Times New Roman" w:cs="Times New Roman"/>
          <w:sz w:val="28"/>
          <w:szCs w:val="28"/>
        </w:rPr>
      </w:pPr>
    </w:p>
    <w:p w14:paraId="3522CBF5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2. Vai trò c</w:t>
      </w:r>
      <w:r w:rsidRPr="00D925C0">
        <w:rPr>
          <w:rFonts w:ascii="Times New Roman" w:hAnsi="Times New Roman" w:cs="Times New Roman"/>
          <w:sz w:val="28"/>
          <w:szCs w:val="28"/>
        </w:rPr>
        <w:t>ủ</w:t>
      </w:r>
      <w:r w:rsidRPr="00D925C0">
        <w:rPr>
          <w:rFonts w:ascii="Times New Roman" w:hAnsi="Times New Roman" w:cs="Times New Roman"/>
          <w:sz w:val="28"/>
          <w:szCs w:val="28"/>
        </w:rPr>
        <w:t>a SQL trong x</w:t>
      </w:r>
      <w:r w:rsidRPr="00D925C0">
        <w:rPr>
          <w:rFonts w:ascii="Times New Roman" w:hAnsi="Times New Roman" w:cs="Times New Roman"/>
          <w:sz w:val="28"/>
          <w:szCs w:val="28"/>
        </w:rPr>
        <w:t>ử</w:t>
      </w:r>
      <w:r w:rsidRPr="00D925C0">
        <w:rPr>
          <w:rFonts w:ascii="Times New Roman" w:hAnsi="Times New Roman" w:cs="Times New Roman"/>
          <w:sz w:val="28"/>
          <w:szCs w:val="28"/>
        </w:rPr>
        <w:t xml:space="preserve"> lý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</w:t>
      </w:r>
    </w:p>
    <w:p w14:paraId="12F7582A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SQL đư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c s</w:t>
      </w:r>
      <w:r w:rsidRPr="00D925C0">
        <w:rPr>
          <w:rFonts w:ascii="Times New Roman" w:hAnsi="Times New Roman" w:cs="Times New Roman"/>
          <w:sz w:val="28"/>
          <w:szCs w:val="28"/>
        </w:rPr>
        <w:t>ử</w:t>
      </w:r>
      <w:r w:rsidRPr="00D925C0">
        <w:rPr>
          <w:rFonts w:ascii="Times New Roman" w:hAnsi="Times New Roman" w:cs="Times New Roman"/>
          <w:sz w:val="28"/>
          <w:szCs w:val="28"/>
        </w:rPr>
        <w:t xml:space="preserve"> d</w:t>
      </w:r>
      <w:r w:rsidRPr="00D925C0">
        <w:rPr>
          <w:rFonts w:ascii="Times New Roman" w:hAnsi="Times New Roman" w:cs="Times New Roman"/>
          <w:sz w:val="28"/>
          <w:szCs w:val="28"/>
        </w:rPr>
        <w:t>ụ</w:t>
      </w:r>
      <w:r w:rsidRPr="00D925C0">
        <w:rPr>
          <w:rFonts w:ascii="Times New Roman" w:hAnsi="Times New Roman" w:cs="Times New Roman"/>
          <w:sz w:val="28"/>
          <w:szCs w:val="28"/>
        </w:rPr>
        <w:t>ng đ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truy v</w:t>
      </w:r>
      <w:r w:rsidRPr="00D925C0">
        <w:rPr>
          <w:rFonts w:ascii="Times New Roman" w:hAnsi="Times New Roman" w:cs="Times New Roman"/>
          <w:sz w:val="28"/>
          <w:szCs w:val="28"/>
        </w:rPr>
        <w:t>ấ</w:t>
      </w:r>
      <w:r w:rsidRPr="00D925C0">
        <w:rPr>
          <w:rFonts w:ascii="Times New Roman" w:hAnsi="Times New Roman" w:cs="Times New Roman"/>
          <w:sz w:val="28"/>
          <w:szCs w:val="28"/>
        </w:rPr>
        <w:t>n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t</w:t>
      </w:r>
      <w:r w:rsidRPr="00D925C0">
        <w:rPr>
          <w:rFonts w:ascii="Times New Roman" w:hAnsi="Times New Roman" w:cs="Times New Roman"/>
          <w:sz w:val="28"/>
          <w:szCs w:val="28"/>
        </w:rPr>
        <w:t>ừ</w:t>
      </w:r>
      <w:r w:rsidRPr="00D925C0">
        <w:rPr>
          <w:rFonts w:ascii="Times New Roman" w:hAnsi="Times New Roman" w:cs="Times New Roman"/>
          <w:sz w:val="28"/>
          <w:szCs w:val="28"/>
        </w:rPr>
        <w:t xml:space="preserve"> cơ s</w:t>
      </w:r>
      <w:r w:rsidRPr="00D925C0">
        <w:rPr>
          <w:rFonts w:ascii="Times New Roman" w:hAnsi="Times New Roman" w:cs="Times New Roman"/>
          <w:sz w:val="28"/>
          <w:szCs w:val="28"/>
        </w:rPr>
        <w:t>ở</w:t>
      </w:r>
      <w:r w:rsidRPr="00D925C0">
        <w:rPr>
          <w:rFonts w:ascii="Times New Roman" w:hAnsi="Times New Roman" w:cs="Times New Roman"/>
          <w:sz w:val="28"/>
          <w:szCs w:val="28"/>
        </w:rPr>
        <w:t xml:space="preserve">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u. Ví d</w:t>
      </w:r>
      <w:r w:rsidRPr="00D925C0">
        <w:rPr>
          <w:rFonts w:ascii="Times New Roman" w:hAnsi="Times New Roman" w:cs="Times New Roman"/>
          <w:sz w:val="28"/>
          <w:szCs w:val="28"/>
        </w:rPr>
        <w:t>ụ</w:t>
      </w:r>
      <w:r w:rsidRPr="00D925C0">
        <w:rPr>
          <w:rFonts w:ascii="Times New Roman" w:hAnsi="Times New Roman" w:cs="Times New Roman"/>
          <w:sz w:val="28"/>
          <w:szCs w:val="28"/>
        </w:rPr>
        <w:t xml:space="preserve"> SQL có th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l</w:t>
      </w:r>
      <w:r w:rsidRPr="00D925C0">
        <w:rPr>
          <w:rFonts w:ascii="Times New Roman" w:hAnsi="Times New Roman" w:cs="Times New Roman"/>
          <w:sz w:val="28"/>
          <w:szCs w:val="28"/>
        </w:rPr>
        <w:t>ấ</w:t>
      </w:r>
      <w:r w:rsidRPr="00D925C0">
        <w:rPr>
          <w:rFonts w:ascii="Times New Roman" w:hAnsi="Times New Roman" w:cs="Times New Roman"/>
          <w:sz w:val="28"/>
          <w:szCs w:val="28"/>
        </w:rPr>
        <w:t>y l</w:t>
      </w:r>
      <w:r w:rsidRPr="00D925C0">
        <w:rPr>
          <w:rFonts w:ascii="Times New Roman" w:hAnsi="Times New Roman" w:cs="Times New Roman"/>
          <w:sz w:val="28"/>
          <w:szCs w:val="28"/>
        </w:rPr>
        <w:t>ị</w:t>
      </w:r>
      <w:r w:rsidRPr="00D925C0">
        <w:rPr>
          <w:rFonts w:ascii="Times New Roman" w:hAnsi="Times New Roman" w:cs="Times New Roman"/>
          <w:sz w:val="28"/>
          <w:szCs w:val="28"/>
        </w:rPr>
        <w:t>ch s</w:t>
      </w:r>
      <w:r w:rsidRPr="00D925C0">
        <w:rPr>
          <w:rFonts w:ascii="Times New Roman" w:hAnsi="Times New Roman" w:cs="Times New Roman"/>
          <w:sz w:val="28"/>
          <w:szCs w:val="28"/>
        </w:rPr>
        <w:t>ử</w:t>
      </w:r>
      <w:r w:rsidRPr="00D925C0">
        <w:rPr>
          <w:rFonts w:ascii="Times New Roman" w:hAnsi="Times New Roman" w:cs="Times New Roman"/>
          <w:sz w:val="28"/>
          <w:szCs w:val="28"/>
        </w:rPr>
        <w:t xml:space="preserve"> mua hàng, thông tin s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 ph</w:t>
      </w:r>
      <w:r w:rsidRPr="00D925C0">
        <w:rPr>
          <w:rFonts w:ascii="Times New Roman" w:hAnsi="Times New Roman" w:cs="Times New Roman"/>
          <w:sz w:val="28"/>
          <w:szCs w:val="28"/>
        </w:rPr>
        <w:t>ẩ</w:t>
      </w:r>
      <w:r w:rsidRPr="00D925C0">
        <w:rPr>
          <w:rFonts w:ascii="Times New Roman" w:hAnsi="Times New Roman" w:cs="Times New Roman"/>
          <w:sz w:val="28"/>
          <w:szCs w:val="28"/>
        </w:rPr>
        <w:t>m và hành vi ngư</w:t>
      </w:r>
      <w:r w:rsidRPr="00D925C0">
        <w:rPr>
          <w:rFonts w:ascii="Times New Roman" w:hAnsi="Times New Roman" w:cs="Times New Roman"/>
          <w:sz w:val="28"/>
          <w:szCs w:val="28"/>
        </w:rPr>
        <w:t>ờ</w:t>
      </w:r>
      <w:r w:rsidRPr="00D925C0">
        <w:rPr>
          <w:rFonts w:ascii="Times New Roman" w:hAnsi="Times New Roman" w:cs="Times New Roman"/>
          <w:sz w:val="28"/>
          <w:szCs w:val="28"/>
        </w:rPr>
        <w:t>i dùng đ</w:t>
      </w:r>
      <w:r w:rsidRPr="00D925C0">
        <w:rPr>
          <w:rFonts w:ascii="Times New Roman" w:hAnsi="Times New Roman" w:cs="Times New Roman"/>
          <w:sz w:val="28"/>
          <w:szCs w:val="28"/>
        </w:rPr>
        <w:t>ể</w:t>
      </w:r>
      <w:r w:rsidRPr="00D925C0">
        <w:rPr>
          <w:rFonts w:ascii="Times New Roman" w:hAnsi="Times New Roman" w:cs="Times New Roman"/>
          <w:sz w:val="28"/>
          <w:szCs w:val="28"/>
        </w:rPr>
        <w:t xml:space="preserve"> ph</w:t>
      </w:r>
      <w:r w:rsidRPr="00D925C0">
        <w:rPr>
          <w:rFonts w:ascii="Times New Roman" w:hAnsi="Times New Roman" w:cs="Times New Roman"/>
          <w:sz w:val="28"/>
          <w:szCs w:val="28"/>
        </w:rPr>
        <w:t>ụ</w:t>
      </w:r>
      <w:r w:rsidRPr="00D925C0">
        <w:rPr>
          <w:rFonts w:ascii="Times New Roman" w:hAnsi="Times New Roman" w:cs="Times New Roman"/>
          <w:sz w:val="28"/>
          <w:szCs w:val="28"/>
        </w:rPr>
        <w:t>c v</w:t>
      </w:r>
      <w:r w:rsidRPr="00D925C0">
        <w:rPr>
          <w:rFonts w:ascii="Times New Roman" w:hAnsi="Times New Roman" w:cs="Times New Roman"/>
          <w:sz w:val="28"/>
          <w:szCs w:val="28"/>
        </w:rPr>
        <w:t>ụ</w:t>
      </w:r>
      <w:r w:rsidRPr="00D925C0">
        <w:rPr>
          <w:rFonts w:ascii="Times New Roman" w:hAnsi="Times New Roman" w:cs="Times New Roman"/>
          <w:sz w:val="28"/>
          <w:szCs w:val="28"/>
        </w:rPr>
        <w:t xml:space="preserve"> phân tích và xây d</w:t>
      </w:r>
      <w:r w:rsidRPr="00D925C0">
        <w:rPr>
          <w:rFonts w:ascii="Times New Roman" w:hAnsi="Times New Roman" w:cs="Times New Roman"/>
          <w:sz w:val="28"/>
          <w:szCs w:val="28"/>
        </w:rPr>
        <w:t>ự</w:t>
      </w:r>
      <w:r w:rsidRPr="00D925C0">
        <w:rPr>
          <w:rFonts w:ascii="Times New Roman" w:hAnsi="Times New Roman" w:cs="Times New Roman"/>
          <w:sz w:val="28"/>
          <w:szCs w:val="28"/>
        </w:rPr>
        <w:t>ng h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 xml:space="preserve"> th</w:t>
      </w:r>
      <w:r w:rsidRPr="00D925C0">
        <w:rPr>
          <w:rFonts w:ascii="Times New Roman" w:hAnsi="Times New Roman" w:cs="Times New Roman"/>
          <w:sz w:val="28"/>
          <w:szCs w:val="28"/>
        </w:rPr>
        <w:t>ố</w:t>
      </w:r>
      <w:r w:rsidRPr="00D925C0">
        <w:rPr>
          <w:rFonts w:ascii="Times New Roman" w:hAnsi="Times New Roman" w:cs="Times New Roman"/>
          <w:sz w:val="28"/>
          <w:szCs w:val="28"/>
        </w:rPr>
        <w:t>ng g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i ý s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 ph</w:t>
      </w:r>
      <w:r w:rsidRPr="00D925C0">
        <w:rPr>
          <w:rFonts w:ascii="Times New Roman" w:hAnsi="Times New Roman" w:cs="Times New Roman"/>
          <w:sz w:val="28"/>
          <w:szCs w:val="28"/>
        </w:rPr>
        <w:t>ẩ</w:t>
      </w:r>
      <w:r w:rsidRPr="00D925C0">
        <w:rPr>
          <w:rFonts w:ascii="Times New Roman" w:hAnsi="Times New Roman" w:cs="Times New Roman"/>
          <w:sz w:val="28"/>
          <w:szCs w:val="28"/>
        </w:rPr>
        <w:t>m.</w:t>
      </w:r>
    </w:p>
    <w:p w14:paraId="35FDF4C9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Ví d</w:t>
      </w:r>
      <w:r w:rsidRPr="00D925C0">
        <w:rPr>
          <w:rFonts w:ascii="Times New Roman" w:hAnsi="Times New Roman" w:cs="Times New Roman"/>
          <w:sz w:val="28"/>
          <w:szCs w:val="28"/>
        </w:rPr>
        <w:t>ụ</w:t>
      </w:r>
      <w:r w:rsidRPr="00D925C0">
        <w:rPr>
          <w:rFonts w:ascii="Times New Roman" w:hAnsi="Times New Roman" w:cs="Times New Roman"/>
          <w:sz w:val="28"/>
          <w:szCs w:val="28"/>
        </w:rPr>
        <w:t xml:space="preserve"> truy v</w:t>
      </w:r>
      <w:r w:rsidRPr="00D925C0">
        <w:rPr>
          <w:rFonts w:ascii="Times New Roman" w:hAnsi="Times New Roman" w:cs="Times New Roman"/>
          <w:sz w:val="28"/>
          <w:szCs w:val="28"/>
        </w:rPr>
        <w:t>ấ</w:t>
      </w:r>
      <w:r w:rsidRPr="00D925C0">
        <w:rPr>
          <w:rFonts w:ascii="Times New Roman" w:hAnsi="Times New Roman" w:cs="Times New Roman"/>
          <w:sz w:val="28"/>
          <w:szCs w:val="28"/>
        </w:rPr>
        <w:t>n SQL:</w:t>
      </w:r>
    </w:p>
    <w:p w14:paraId="6AA49F54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SELECT user_id, product_id, purchase_date FROM orders WHERE purchase_date &gt;= '2025-01-01</w:t>
      </w:r>
      <w:proofErr w:type="gramStart"/>
      <w:r w:rsidRPr="00D925C0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48815153" w14:textId="77777777" w:rsidR="003E346D" w:rsidRPr="00D925C0" w:rsidRDefault="003E346D">
      <w:pPr>
        <w:rPr>
          <w:rFonts w:ascii="Times New Roman" w:hAnsi="Times New Roman" w:cs="Times New Roman"/>
          <w:sz w:val="28"/>
          <w:szCs w:val="28"/>
        </w:rPr>
      </w:pPr>
    </w:p>
    <w:p w14:paraId="2419C801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PH</w:t>
      </w:r>
      <w:r w:rsidRPr="00D925C0">
        <w:rPr>
          <w:rFonts w:ascii="Times New Roman" w:hAnsi="Times New Roman" w:cs="Times New Roman"/>
          <w:sz w:val="28"/>
          <w:szCs w:val="28"/>
        </w:rPr>
        <w:t>Ầ</w:t>
      </w:r>
      <w:r w:rsidRPr="00D925C0">
        <w:rPr>
          <w:rFonts w:ascii="Times New Roman" w:hAnsi="Times New Roman" w:cs="Times New Roman"/>
          <w:sz w:val="28"/>
          <w:szCs w:val="28"/>
        </w:rPr>
        <w:t>N II</w:t>
      </w:r>
    </w:p>
    <w:p w14:paraId="0C1A8298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lastRenderedPageBreak/>
        <w:t>Bài 2: Phân lo</w:t>
      </w:r>
      <w:r w:rsidRPr="00D925C0">
        <w:rPr>
          <w:rFonts w:ascii="Times New Roman" w:hAnsi="Times New Roman" w:cs="Times New Roman"/>
          <w:sz w:val="28"/>
          <w:szCs w:val="28"/>
        </w:rPr>
        <w:t>ạ</w:t>
      </w:r>
      <w:r w:rsidRPr="00D925C0">
        <w:rPr>
          <w:rFonts w:ascii="Times New Roman" w:hAnsi="Times New Roman" w:cs="Times New Roman"/>
          <w:sz w:val="28"/>
          <w:szCs w:val="28"/>
        </w:rPr>
        <w:t>i và lưu tr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</w:t>
      </w:r>
    </w:p>
    <w:p w14:paraId="7010A57B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1. Phân lo</w:t>
      </w:r>
      <w:r w:rsidRPr="00D925C0">
        <w:rPr>
          <w:rFonts w:ascii="Times New Roman" w:hAnsi="Times New Roman" w:cs="Times New Roman"/>
          <w:sz w:val="28"/>
          <w:szCs w:val="28"/>
        </w:rPr>
        <w:t>ạ</w:t>
      </w:r>
      <w:r w:rsidRPr="00D925C0">
        <w:rPr>
          <w:rFonts w:ascii="Times New Roman" w:hAnsi="Times New Roman" w:cs="Times New Roman"/>
          <w:sz w:val="28"/>
          <w:szCs w:val="28"/>
        </w:rPr>
        <w:t>i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D925C0" w:rsidRPr="00D925C0" w14:paraId="200D29A5" w14:textId="77777777" w:rsidTr="00D925C0">
        <w:tc>
          <w:tcPr>
            <w:tcW w:w="8856" w:type="dxa"/>
          </w:tcPr>
          <w:p w14:paraId="73D72757" w14:textId="77777777" w:rsidR="00D925C0" w:rsidRPr="00D925C0" w:rsidRDefault="00D925C0" w:rsidP="00FC115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25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D925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D925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25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  <w:r w:rsidRPr="00D925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25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D925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25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</w:tr>
      <w:tr w:rsidR="00D925C0" w14:paraId="6EE04375" w14:textId="77777777" w:rsidTr="00D925C0">
        <w:tc>
          <w:tcPr>
            <w:tcW w:w="88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4"/>
              <w:gridCol w:w="2669"/>
              <w:gridCol w:w="4047"/>
            </w:tblGrid>
            <w:tr w:rsidR="00D925C0" w:rsidRPr="00D925C0" w14:paraId="2FB6FB1F" w14:textId="77777777" w:rsidTr="00FC115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36E4B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Loại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dữ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liệu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AF470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Phân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loại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702136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Giải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thích</w:t>
                  </w:r>
                  <w:proofErr w:type="spellEnd"/>
                </w:p>
              </w:tc>
            </w:tr>
            <w:tr w:rsidR="00D925C0" w:rsidRPr="00D925C0" w14:paraId="07BCBB09" w14:textId="77777777" w:rsidTr="00FC11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CB166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A.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Hóa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đơn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bán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hàng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E676D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Dữ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liệu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có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cấu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trúc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(Structured)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2A47B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Dữ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liệu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được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lưu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theo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bảng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với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các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cột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rõ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ràng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như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ID,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ngày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sản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phẩm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giá</w:t>
                  </w:r>
                  <w:proofErr w:type="spellEnd"/>
                </w:p>
              </w:tc>
            </w:tr>
            <w:tr w:rsidR="00D925C0" w:rsidRPr="00D925C0" w14:paraId="3F2BF3F9" w14:textId="77777777" w:rsidTr="00FC11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FEC28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B.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Đánh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giá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trên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mạng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xã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hội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F3BAF5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Dữ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liệu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phi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cấu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trúc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(Unstructured)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82FBB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Nội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dung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là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văn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bản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tự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do,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hình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ảnh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emoji</w:t>
                  </w:r>
                </w:p>
              </w:tc>
            </w:tr>
            <w:tr w:rsidR="00D925C0" w:rsidRPr="00D925C0" w14:paraId="17B0A241" w14:textId="77777777" w:rsidTr="00FC11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3B6589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C. Video camera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2F696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Dữ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liệu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phi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cấu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trúc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AAACB5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Video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không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có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cấu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trúc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bảng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dữ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liệu</w:t>
                  </w:r>
                  <w:proofErr w:type="spellEnd"/>
                </w:p>
              </w:tc>
            </w:tr>
            <w:tr w:rsidR="00D925C0" w:rsidRPr="00D925C0" w14:paraId="277BEFA9" w14:textId="77777777" w:rsidTr="00FC11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D4CE3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D. Thông tin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nhân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viên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B7FED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Dữ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liệu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có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cấu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trúc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76A75" w14:textId="77777777" w:rsidR="00D925C0" w:rsidRPr="00D925C0" w:rsidRDefault="00D925C0" w:rsidP="00FC115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Có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các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trường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cố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định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như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tên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mã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nhân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viên</w:t>
                  </w:r>
                  <w:proofErr w:type="spellEnd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D925C0">
                    <w:rPr>
                      <w:rFonts w:ascii="Times New Roman" w:hAnsi="Times New Roman" w:cs="Times New Roman"/>
                      <w:sz w:val="28"/>
                      <w:szCs w:val="28"/>
                    </w:rPr>
                    <w:t>lương</w:t>
                  </w:r>
                  <w:proofErr w:type="spellEnd"/>
                </w:p>
              </w:tc>
            </w:tr>
          </w:tbl>
          <w:p w14:paraId="58A5E21C" w14:textId="77777777" w:rsidR="00D925C0" w:rsidRDefault="00D925C0"/>
        </w:tc>
      </w:tr>
    </w:tbl>
    <w:p w14:paraId="7EB74373" w14:textId="77777777" w:rsidR="003E346D" w:rsidRPr="00D925C0" w:rsidRDefault="003E346D">
      <w:pPr>
        <w:rPr>
          <w:rFonts w:ascii="Times New Roman" w:hAnsi="Times New Roman" w:cs="Times New Roman"/>
          <w:sz w:val="28"/>
          <w:szCs w:val="28"/>
        </w:rPr>
      </w:pPr>
    </w:p>
    <w:p w14:paraId="57A391DB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2.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phù h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p lưu trong RDBMS</w:t>
      </w:r>
    </w:p>
    <w:p w14:paraId="391F5ACC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A (hóa đơn bán hàng) và D (thông tin nhân viên) phù h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p lưu trong PostgreSQL vì chúng có c</w:t>
      </w:r>
      <w:r w:rsidRPr="00D925C0">
        <w:rPr>
          <w:rFonts w:ascii="Times New Roman" w:hAnsi="Times New Roman" w:cs="Times New Roman"/>
          <w:sz w:val="28"/>
          <w:szCs w:val="28"/>
        </w:rPr>
        <w:t>ấ</w:t>
      </w:r>
      <w:r w:rsidRPr="00D925C0">
        <w:rPr>
          <w:rFonts w:ascii="Times New Roman" w:hAnsi="Times New Roman" w:cs="Times New Roman"/>
          <w:sz w:val="28"/>
          <w:szCs w:val="28"/>
        </w:rPr>
        <w:t>u trúc rõ ràng và d</w:t>
      </w:r>
      <w:r w:rsidRPr="00D925C0">
        <w:rPr>
          <w:rFonts w:ascii="Times New Roman" w:hAnsi="Times New Roman" w:cs="Times New Roman"/>
          <w:sz w:val="28"/>
          <w:szCs w:val="28"/>
        </w:rPr>
        <w:t>ễ</w:t>
      </w:r>
      <w:r w:rsidRPr="00D925C0">
        <w:rPr>
          <w:rFonts w:ascii="Times New Roman" w:hAnsi="Times New Roman" w:cs="Times New Roman"/>
          <w:sz w:val="28"/>
          <w:szCs w:val="28"/>
        </w:rPr>
        <w:t xml:space="preserve"> qu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 lý b</w:t>
      </w:r>
      <w:r w:rsidRPr="00D925C0">
        <w:rPr>
          <w:rFonts w:ascii="Times New Roman" w:hAnsi="Times New Roman" w:cs="Times New Roman"/>
          <w:sz w:val="28"/>
          <w:szCs w:val="28"/>
        </w:rPr>
        <w:t>ằ</w:t>
      </w:r>
      <w:r w:rsidRPr="00D925C0">
        <w:rPr>
          <w:rFonts w:ascii="Times New Roman" w:hAnsi="Times New Roman" w:cs="Times New Roman"/>
          <w:sz w:val="28"/>
          <w:szCs w:val="28"/>
        </w:rPr>
        <w:t>ng b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ng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u.</w:t>
      </w:r>
    </w:p>
    <w:p w14:paraId="02EB0E98" w14:textId="77777777" w:rsidR="003E346D" w:rsidRPr="00D925C0" w:rsidRDefault="003E346D">
      <w:pPr>
        <w:rPr>
          <w:rFonts w:ascii="Times New Roman" w:hAnsi="Times New Roman" w:cs="Times New Roman"/>
          <w:sz w:val="28"/>
          <w:szCs w:val="28"/>
        </w:rPr>
      </w:pPr>
    </w:p>
    <w:p w14:paraId="0E9B7F77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Bài 3: L</w:t>
      </w:r>
      <w:r w:rsidRPr="00D925C0">
        <w:rPr>
          <w:rFonts w:ascii="Times New Roman" w:hAnsi="Times New Roman" w:cs="Times New Roman"/>
          <w:sz w:val="28"/>
          <w:szCs w:val="28"/>
        </w:rPr>
        <w:t>ự</w:t>
      </w:r>
      <w:r w:rsidRPr="00D925C0">
        <w:rPr>
          <w:rFonts w:ascii="Times New Roman" w:hAnsi="Times New Roman" w:cs="Times New Roman"/>
          <w:sz w:val="28"/>
          <w:szCs w:val="28"/>
        </w:rPr>
        <w:t>a ch</w:t>
      </w:r>
      <w:r w:rsidRPr="00D925C0">
        <w:rPr>
          <w:rFonts w:ascii="Times New Roman" w:hAnsi="Times New Roman" w:cs="Times New Roman"/>
          <w:sz w:val="28"/>
          <w:szCs w:val="28"/>
        </w:rPr>
        <w:t>ọ</w:t>
      </w:r>
      <w:r w:rsidRPr="00D925C0">
        <w:rPr>
          <w:rFonts w:ascii="Times New Roman" w:hAnsi="Times New Roman" w:cs="Times New Roman"/>
          <w:sz w:val="28"/>
          <w:szCs w:val="28"/>
        </w:rPr>
        <w:t>n cơ s</w:t>
      </w:r>
      <w:r w:rsidRPr="00D925C0">
        <w:rPr>
          <w:rFonts w:ascii="Times New Roman" w:hAnsi="Times New Roman" w:cs="Times New Roman"/>
          <w:sz w:val="28"/>
          <w:szCs w:val="28"/>
        </w:rPr>
        <w:t>ở</w:t>
      </w:r>
      <w:r w:rsidRPr="00D925C0">
        <w:rPr>
          <w:rFonts w:ascii="Times New Roman" w:hAnsi="Times New Roman" w:cs="Times New Roman"/>
          <w:sz w:val="28"/>
          <w:szCs w:val="28"/>
        </w:rPr>
        <w:t xml:space="preserve">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phù h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p</w:t>
      </w:r>
    </w:p>
    <w:p w14:paraId="7E75AC14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D</w:t>
      </w:r>
      <w:r w:rsidRPr="00D925C0">
        <w:rPr>
          <w:rFonts w:ascii="Times New Roman" w:hAnsi="Times New Roman" w:cs="Times New Roman"/>
          <w:sz w:val="28"/>
          <w:szCs w:val="28"/>
        </w:rPr>
        <w:t>ự</w:t>
      </w:r>
      <w:r w:rsidRPr="00D925C0">
        <w:rPr>
          <w:rFonts w:ascii="Times New Roman" w:hAnsi="Times New Roman" w:cs="Times New Roman"/>
          <w:sz w:val="28"/>
          <w:szCs w:val="28"/>
        </w:rPr>
        <w:t xml:space="preserve"> án 1: H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 xml:space="preserve"> th</w:t>
      </w:r>
      <w:r w:rsidRPr="00D925C0">
        <w:rPr>
          <w:rFonts w:ascii="Times New Roman" w:hAnsi="Times New Roman" w:cs="Times New Roman"/>
          <w:sz w:val="28"/>
          <w:szCs w:val="28"/>
        </w:rPr>
        <w:t>ố</w:t>
      </w:r>
      <w:r w:rsidRPr="00D925C0">
        <w:rPr>
          <w:rFonts w:ascii="Times New Roman" w:hAnsi="Times New Roman" w:cs="Times New Roman"/>
          <w:sz w:val="28"/>
          <w:szCs w:val="28"/>
        </w:rPr>
        <w:t>ng qu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>n lý kho cho siêu th</w:t>
      </w:r>
      <w:r w:rsidRPr="00D925C0">
        <w:rPr>
          <w:rFonts w:ascii="Times New Roman" w:hAnsi="Times New Roman" w:cs="Times New Roman"/>
          <w:sz w:val="28"/>
          <w:szCs w:val="28"/>
        </w:rPr>
        <w:t>ị</w:t>
      </w:r>
      <w:r w:rsidRPr="00D925C0">
        <w:rPr>
          <w:rFonts w:ascii="Times New Roman" w:hAnsi="Times New Roman" w:cs="Times New Roman"/>
          <w:sz w:val="28"/>
          <w:szCs w:val="28"/>
        </w:rPr>
        <w:t xml:space="preserve"> mini</w:t>
      </w:r>
    </w:p>
    <w:p w14:paraId="035786C9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L</w:t>
      </w:r>
      <w:r w:rsidRPr="00D925C0">
        <w:rPr>
          <w:rFonts w:ascii="Times New Roman" w:hAnsi="Times New Roman" w:cs="Times New Roman"/>
          <w:sz w:val="28"/>
          <w:szCs w:val="28"/>
        </w:rPr>
        <w:t>ự</w:t>
      </w:r>
      <w:r w:rsidRPr="00D925C0">
        <w:rPr>
          <w:rFonts w:ascii="Times New Roman" w:hAnsi="Times New Roman" w:cs="Times New Roman"/>
          <w:sz w:val="28"/>
          <w:szCs w:val="28"/>
        </w:rPr>
        <w:t>a ch</w:t>
      </w:r>
      <w:r w:rsidRPr="00D925C0">
        <w:rPr>
          <w:rFonts w:ascii="Times New Roman" w:hAnsi="Times New Roman" w:cs="Times New Roman"/>
          <w:sz w:val="28"/>
          <w:szCs w:val="28"/>
        </w:rPr>
        <w:t>ọ</w:t>
      </w:r>
      <w:r w:rsidRPr="00D925C0">
        <w:rPr>
          <w:rFonts w:ascii="Times New Roman" w:hAnsi="Times New Roman" w:cs="Times New Roman"/>
          <w:sz w:val="28"/>
          <w:szCs w:val="28"/>
        </w:rPr>
        <w:t>n: PostgreSQL</w:t>
      </w:r>
    </w:p>
    <w:p w14:paraId="4FDA88E3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 xml:space="preserve">Lý </w:t>
      </w:r>
      <w:proofErr w:type="gramStart"/>
      <w:r w:rsidRPr="00D925C0">
        <w:rPr>
          <w:rFonts w:ascii="Times New Roman" w:hAnsi="Times New Roman" w:cs="Times New Roman"/>
          <w:sz w:val="28"/>
          <w:szCs w:val="28"/>
        </w:rPr>
        <w:t>do</w:t>
      </w:r>
      <w:proofErr w:type="gramEnd"/>
      <w:r w:rsidRPr="00D925C0">
        <w:rPr>
          <w:rFonts w:ascii="Times New Roman" w:hAnsi="Times New Roman" w:cs="Times New Roman"/>
          <w:sz w:val="28"/>
          <w:szCs w:val="28"/>
        </w:rPr>
        <w:t>: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có c</w:t>
      </w:r>
      <w:r w:rsidRPr="00D925C0">
        <w:rPr>
          <w:rFonts w:ascii="Times New Roman" w:hAnsi="Times New Roman" w:cs="Times New Roman"/>
          <w:sz w:val="28"/>
          <w:szCs w:val="28"/>
        </w:rPr>
        <w:t>ấ</w:t>
      </w:r>
      <w:r w:rsidRPr="00D925C0">
        <w:rPr>
          <w:rFonts w:ascii="Times New Roman" w:hAnsi="Times New Roman" w:cs="Times New Roman"/>
          <w:sz w:val="28"/>
          <w:szCs w:val="28"/>
        </w:rPr>
        <w:t>u trúc rõ ràng, c</w:t>
      </w:r>
      <w:r w:rsidRPr="00D925C0">
        <w:rPr>
          <w:rFonts w:ascii="Times New Roman" w:hAnsi="Times New Roman" w:cs="Times New Roman"/>
          <w:sz w:val="28"/>
          <w:szCs w:val="28"/>
        </w:rPr>
        <w:t>ầ</w:t>
      </w:r>
      <w:r w:rsidRPr="00D925C0">
        <w:rPr>
          <w:rFonts w:ascii="Times New Roman" w:hAnsi="Times New Roman" w:cs="Times New Roman"/>
          <w:sz w:val="28"/>
          <w:szCs w:val="28"/>
        </w:rPr>
        <w:t>n tính nh</w:t>
      </w:r>
      <w:r w:rsidRPr="00D925C0">
        <w:rPr>
          <w:rFonts w:ascii="Times New Roman" w:hAnsi="Times New Roman" w:cs="Times New Roman"/>
          <w:sz w:val="28"/>
          <w:szCs w:val="28"/>
        </w:rPr>
        <w:t>ấ</w:t>
      </w:r>
      <w:r w:rsidRPr="00D925C0">
        <w:rPr>
          <w:rFonts w:ascii="Times New Roman" w:hAnsi="Times New Roman" w:cs="Times New Roman"/>
          <w:sz w:val="28"/>
          <w:szCs w:val="28"/>
        </w:rPr>
        <w:t>t quán cao và kh</w:t>
      </w:r>
      <w:r w:rsidRPr="00D925C0">
        <w:rPr>
          <w:rFonts w:ascii="Times New Roman" w:hAnsi="Times New Roman" w:cs="Times New Roman"/>
          <w:sz w:val="28"/>
          <w:szCs w:val="28"/>
        </w:rPr>
        <w:t>ố</w:t>
      </w:r>
      <w:r w:rsidRPr="00D925C0">
        <w:rPr>
          <w:rFonts w:ascii="Times New Roman" w:hAnsi="Times New Roman" w:cs="Times New Roman"/>
          <w:sz w:val="28"/>
          <w:szCs w:val="28"/>
        </w:rPr>
        <w:t>i lư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ng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không quá l</w:t>
      </w:r>
      <w:r w:rsidRPr="00D925C0">
        <w:rPr>
          <w:rFonts w:ascii="Times New Roman" w:hAnsi="Times New Roman" w:cs="Times New Roman"/>
          <w:sz w:val="28"/>
          <w:szCs w:val="28"/>
        </w:rPr>
        <w:t>ớ</w:t>
      </w:r>
      <w:r w:rsidRPr="00D925C0">
        <w:rPr>
          <w:rFonts w:ascii="Times New Roman" w:hAnsi="Times New Roman" w:cs="Times New Roman"/>
          <w:sz w:val="28"/>
          <w:szCs w:val="28"/>
        </w:rPr>
        <w:t>n.</w:t>
      </w:r>
    </w:p>
    <w:p w14:paraId="0DC24B54" w14:textId="77777777" w:rsidR="003E346D" w:rsidRPr="00D925C0" w:rsidRDefault="003E346D">
      <w:pPr>
        <w:rPr>
          <w:rFonts w:ascii="Times New Roman" w:hAnsi="Times New Roman" w:cs="Times New Roman"/>
          <w:sz w:val="28"/>
          <w:szCs w:val="28"/>
        </w:rPr>
      </w:pPr>
    </w:p>
    <w:p w14:paraId="71D08757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lastRenderedPageBreak/>
        <w:t>D</w:t>
      </w:r>
      <w:r w:rsidRPr="00D925C0">
        <w:rPr>
          <w:rFonts w:ascii="Times New Roman" w:hAnsi="Times New Roman" w:cs="Times New Roman"/>
          <w:sz w:val="28"/>
          <w:szCs w:val="28"/>
        </w:rPr>
        <w:t>ự</w:t>
      </w:r>
      <w:r w:rsidRPr="00D925C0">
        <w:rPr>
          <w:rFonts w:ascii="Times New Roman" w:hAnsi="Times New Roman" w:cs="Times New Roman"/>
          <w:sz w:val="28"/>
          <w:szCs w:val="28"/>
        </w:rPr>
        <w:t xml:space="preserve"> án 2: Phân tích log truy c</w:t>
      </w:r>
      <w:r w:rsidRPr="00D925C0">
        <w:rPr>
          <w:rFonts w:ascii="Times New Roman" w:hAnsi="Times New Roman" w:cs="Times New Roman"/>
          <w:sz w:val="28"/>
          <w:szCs w:val="28"/>
        </w:rPr>
        <w:t>ậ</w:t>
      </w:r>
      <w:r w:rsidRPr="00D925C0">
        <w:rPr>
          <w:rFonts w:ascii="Times New Roman" w:hAnsi="Times New Roman" w:cs="Times New Roman"/>
          <w:sz w:val="28"/>
          <w:szCs w:val="28"/>
        </w:rPr>
        <w:t>p website</w:t>
      </w:r>
    </w:p>
    <w:p w14:paraId="67E50CCA" w14:textId="77777777" w:rsidR="003E346D" w:rsidRPr="00D925C0" w:rsidRDefault="00D32865">
      <w:pPr>
        <w:rPr>
          <w:rFonts w:ascii="Times New Roman" w:hAnsi="Times New Roman" w:cs="Times New Roman"/>
          <w:sz w:val="28"/>
          <w:szCs w:val="28"/>
        </w:rPr>
      </w:pPr>
      <w:r w:rsidRPr="00D925C0">
        <w:rPr>
          <w:rFonts w:ascii="Times New Roman" w:hAnsi="Times New Roman" w:cs="Times New Roman"/>
          <w:sz w:val="28"/>
          <w:szCs w:val="28"/>
        </w:rPr>
        <w:t>L</w:t>
      </w:r>
      <w:r w:rsidRPr="00D925C0">
        <w:rPr>
          <w:rFonts w:ascii="Times New Roman" w:hAnsi="Times New Roman" w:cs="Times New Roman"/>
          <w:sz w:val="28"/>
          <w:szCs w:val="28"/>
        </w:rPr>
        <w:t>ự</w:t>
      </w:r>
      <w:r w:rsidRPr="00D925C0">
        <w:rPr>
          <w:rFonts w:ascii="Times New Roman" w:hAnsi="Times New Roman" w:cs="Times New Roman"/>
          <w:sz w:val="28"/>
          <w:szCs w:val="28"/>
        </w:rPr>
        <w:t>a ch</w:t>
      </w:r>
      <w:r w:rsidRPr="00D925C0">
        <w:rPr>
          <w:rFonts w:ascii="Times New Roman" w:hAnsi="Times New Roman" w:cs="Times New Roman"/>
          <w:sz w:val="28"/>
          <w:szCs w:val="28"/>
        </w:rPr>
        <w:t>ọ</w:t>
      </w:r>
      <w:r w:rsidRPr="00D925C0">
        <w:rPr>
          <w:rFonts w:ascii="Times New Roman" w:hAnsi="Times New Roman" w:cs="Times New Roman"/>
          <w:sz w:val="28"/>
          <w:szCs w:val="28"/>
        </w:rPr>
        <w:t>n: BigQuery</w:t>
      </w:r>
    </w:p>
    <w:p w14:paraId="592888B5" w14:textId="77777777" w:rsidR="003E346D" w:rsidRDefault="00D3286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25C0">
        <w:rPr>
          <w:rFonts w:ascii="Times New Roman" w:hAnsi="Times New Roman" w:cs="Times New Roman"/>
          <w:sz w:val="28"/>
          <w:szCs w:val="28"/>
        </w:rPr>
        <w:t xml:space="preserve">Lý </w:t>
      </w:r>
      <w:proofErr w:type="gramStart"/>
      <w:r w:rsidRPr="00D925C0">
        <w:rPr>
          <w:rFonts w:ascii="Times New Roman" w:hAnsi="Times New Roman" w:cs="Times New Roman"/>
          <w:sz w:val="28"/>
          <w:szCs w:val="28"/>
        </w:rPr>
        <w:t>do</w:t>
      </w:r>
      <w:proofErr w:type="gramEnd"/>
      <w:r w:rsidRPr="00D925C0">
        <w:rPr>
          <w:rFonts w:ascii="Times New Roman" w:hAnsi="Times New Roman" w:cs="Times New Roman"/>
          <w:sz w:val="28"/>
          <w:szCs w:val="28"/>
        </w:rPr>
        <w:t>: BigQuery có kh</w:t>
      </w:r>
      <w:r w:rsidRPr="00D925C0">
        <w:rPr>
          <w:rFonts w:ascii="Times New Roman" w:hAnsi="Times New Roman" w:cs="Times New Roman"/>
          <w:sz w:val="28"/>
          <w:szCs w:val="28"/>
        </w:rPr>
        <w:t>ả</w:t>
      </w:r>
      <w:r w:rsidRPr="00D925C0">
        <w:rPr>
          <w:rFonts w:ascii="Times New Roman" w:hAnsi="Times New Roman" w:cs="Times New Roman"/>
          <w:sz w:val="28"/>
          <w:szCs w:val="28"/>
        </w:rPr>
        <w:t xml:space="preserve"> năng x</w:t>
      </w:r>
      <w:r w:rsidRPr="00D925C0">
        <w:rPr>
          <w:rFonts w:ascii="Times New Roman" w:hAnsi="Times New Roman" w:cs="Times New Roman"/>
          <w:sz w:val="28"/>
          <w:szCs w:val="28"/>
        </w:rPr>
        <w:t>ử</w:t>
      </w:r>
      <w:r w:rsidRPr="00D925C0">
        <w:rPr>
          <w:rFonts w:ascii="Times New Roman" w:hAnsi="Times New Roman" w:cs="Times New Roman"/>
          <w:sz w:val="28"/>
          <w:szCs w:val="28"/>
        </w:rPr>
        <w:t xml:space="preserve"> lý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>u r</w:t>
      </w:r>
      <w:r w:rsidRPr="00D925C0">
        <w:rPr>
          <w:rFonts w:ascii="Times New Roman" w:hAnsi="Times New Roman" w:cs="Times New Roman"/>
          <w:sz w:val="28"/>
          <w:szCs w:val="28"/>
        </w:rPr>
        <w:t>ấ</w:t>
      </w:r>
      <w:r w:rsidRPr="00D925C0">
        <w:rPr>
          <w:rFonts w:ascii="Times New Roman" w:hAnsi="Times New Roman" w:cs="Times New Roman"/>
          <w:sz w:val="28"/>
          <w:szCs w:val="28"/>
        </w:rPr>
        <w:t>t l</w:t>
      </w:r>
      <w:r w:rsidRPr="00D925C0">
        <w:rPr>
          <w:rFonts w:ascii="Times New Roman" w:hAnsi="Times New Roman" w:cs="Times New Roman"/>
          <w:sz w:val="28"/>
          <w:szCs w:val="28"/>
        </w:rPr>
        <w:t>ớ</w:t>
      </w:r>
      <w:r w:rsidRPr="00D925C0">
        <w:rPr>
          <w:rFonts w:ascii="Times New Roman" w:hAnsi="Times New Roman" w:cs="Times New Roman"/>
          <w:sz w:val="28"/>
          <w:szCs w:val="28"/>
        </w:rPr>
        <w:t>n và phù h</w:t>
      </w:r>
      <w:r w:rsidRPr="00D925C0">
        <w:rPr>
          <w:rFonts w:ascii="Times New Roman" w:hAnsi="Times New Roman" w:cs="Times New Roman"/>
          <w:sz w:val="28"/>
          <w:szCs w:val="28"/>
        </w:rPr>
        <w:t>ợ</w:t>
      </w:r>
      <w:r w:rsidRPr="00D925C0">
        <w:rPr>
          <w:rFonts w:ascii="Times New Roman" w:hAnsi="Times New Roman" w:cs="Times New Roman"/>
          <w:sz w:val="28"/>
          <w:szCs w:val="28"/>
        </w:rPr>
        <w:t>p cho phân tích d</w:t>
      </w:r>
      <w:r w:rsidRPr="00D925C0">
        <w:rPr>
          <w:rFonts w:ascii="Times New Roman" w:hAnsi="Times New Roman" w:cs="Times New Roman"/>
          <w:sz w:val="28"/>
          <w:szCs w:val="28"/>
        </w:rPr>
        <w:t>ữ</w:t>
      </w:r>
      <w:r w:rsidRPr="00D925C0">
        <w:rPr>
          <w:rFonts w:ascii="Times New Roman" w:hAnsi="Times New Roman" w:cs="Times New Roman"/>
          <w:sz w:val="28"/>
          <w:szCs w:val="28"/>
        </w:rPr>
        <w:t xml:space="preserve"> li</w:t>
      </w:r>
      <w:r w:rsidRPr="00D925C0">
        <w:rPr>
          <w:rFonts w:ascii="Times New Roman" w:hAnsi="Times New Roman" w:cs="Times New Roman"/>
          <w:sz w:val="28"/>
          <w:szCs w:val="28"/>
        </w:rPr>
        <w:t>ệ</w:t>
      </w:r>
      <w:r w:rsidRPr="00D925C0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th</w:t>
      </w:r>
      <w:r w:rsidRPr="00D925C0">
        <w:rPr>
          <w:rFonts w:ascii="Times New Roman" w:hAnsi="Times New Roman" w:cs="Times New Roman"/>
          <w:sz w:val="28"/>
          <w:szCs w:val="28"/>
        </w:rPr>
        <w:t>ờ</w:t>
      </w:r>
      <w:r w:rsidRPr="00D925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5C0">
        <w:rPr>
          <w:rFonts w:ascii="Times New Roman" w:hAnsi="Times New Roman" w:cs="Times New Roman"/>
          <w:sz w:val="28"/>
          <w:szCs w:val="28"/>
        </w:rPr>
        <w:t>th</w:t>
      </w:r>
      <w:r w:rsidRPr="00D925C0">
        <w:rPr>
          <w:rFonts w:ascii="Times New Roman" w:hAnsi="Times New Roman" w:cs="Times New Roman"/>
          <w:sz w:val="28"/>
          <w:szCs w:val="28"/>
        </w:rPr>
        <w:t>ự</w:t>
      </w:r>
      <w:r w:rsidRPr="00D925C0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D925C0">
        <w:rPr>
          <w:rFonts w:ascii="Times New Roman" w:hAnsi="Times New Roman" w:cs="Times New Roman"/>
          <w:sz w:val="28"/>
          <w:szCs w:val="28"/>
        </w:rPr>
        <w:t>.</w:t>
      </w:r>
    </w:p>
    <w:p w14:paraId="471A07A0" w14:textId="194DA5FB" w:rsidR="00D925C0" w:rsidRDefault="00D925C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Bài 4</w:t>
      </w:r>
    </w:p>
    <w:p w14:paraId="74D22AD8" w14:textId="6A3C8A9D" w:rsidR="007F7C77" w:rsidRDefault="007F7C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F9E8832" wp14:editId="6A0102C5">
            <wp:extent cx="5486400" cy="2621280"/>
            <wp:effectExtent l="0" t="0" r="0" b="7620"/>
            <wp:docPr id="4285208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20870" name="Hình ảnh 4285208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FE6B" w14:textId="39C7AA75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CE8D4FE" w14:textId="14F8CA01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</w:rPr>
      </w:pPr>
      <w:r w:rsidRPr="007F7C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GUI (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) so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psql</w:t>
      </w:r>
      <w:proofErr w:type="spellEnd"/>
    </w:p>
    <w:p w14:paraId="2B3FC368" w14:textId="77777777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3 ý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>):</w:t>
      </w:r>
    </w:p>
    <w:p w14:paraId="483829EC" w14:textId="77777777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</w:rPr>
      </w:pPr>
      <w:r w:rsidRPr="007F7C7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(Visual Clarity)</w:t>
      </w:r>
    </w:p>
    <w:p w14:paraId="2DAD24F8" w14:textId="77777777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</w:rPr>
      </w:pPr>
      <w:r w:rsidRPr="007F7C77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\l, \dt,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, Index)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>.</w:t>
      </w:r>
    </w:p>
    <w:p w14:paraId="666FF696" w14:textId="77777777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</w:rPr>
      </w:pPr>
      <w:r w:rsidRPr="007F7C77">
        <w:rPr>
          <w:rFonts w:ascii="Times New Roman" w:hAnsi="Times New Roman" w:cs="Times New Roman"/>
          <w:sz w:val="28"/>
          <w:szCs w:val="28"/>
        </w:rPr>
        <w:t xml:space="preserve">2. Quản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(Query Tool)</w:t>
      </w:r>
    </w:p>
    <w:p w14:paraId="7053D70B" w14:textId="77777777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</w:rPr>
      </w:pPr>
      <w:r w:rsidRPr="007F7C77">
        <w:rPr>
          <w:rFonts w:ascii="Times New Roman" w:hAnsi="Times New Roman" w:cs="Times New Roman"/>
          <w:sz w:val="28"/>
          <w:szCs w:val="28"/>
        </w:rPr>
        <w:lastRenderedPageBreak/>
        <w:t xml:space="preserve">Công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GUI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Query Tool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(Auto-complete)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tô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>.</w:t>
      </w:r>
    </w:p>
    <w:p w14:paraId="5B6DB92E" w14:textId="77777777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</w:rPr>
      </w:pPr>
      <w:r w:rsidRPr="007F7C7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(Monitoring)</w:t>
      </w:r>
    </w:p>
    <w:p w14:paraId="1B66010A" w14:textId="77777777" w:rsidR="007F7C77" w:rsidRPr="007F7C77" w:rsidRDefault="007F7C77" w:rsidP="007F7C77">
      <w:pPr>
        <w:rPr>
          <w:rFonts w:ascii="Times New Roman" w:hAnsi="Times New Roman" w:cs="Times New Roman"/>
          <w:sz w:val="28"/>
          <w:szCs w:val="28"/>
        </w:rPr>
      </w:pPr>
      <w:r w:rsidRPr="007F7C77">
        <w:rPr>
          <w:rFonts w:ascii="Times New Roman" w:hAnsi="Times New Roman" w:cs="Times New Roman"/>
          <w:sz w:val="28"/>
          <w:szCs w:val="28"/>
        </w:rPr>
        <w:t xml:space="preserve">GUI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server (CPU, Memory, Sessions)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rối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C77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7F7C77">
        <w:rPr>
          <w:rFonts w:ascii="Times New Roman" w:hAnsi="Times New Roman" w:cs="Times New Roman"/>
          <w:sz w:val="28"/>
          <w:szCs w:val="28"/>
        </w:rPr>
        <w:t>.</w:t>
      </w:r>
    </w:p>
    <w:p w14:paraId="3DC51B16" w14:textId="77777777" w:rsidR="007F7C77" w:rsidRPr="007F7C77" w:rsidRDefault="007F7C77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7F7C77" w:rsidRPr="007F7C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8E3E67"/>
    <w:multiLevelType w:val="multilevel"/>
    <w:tmpl w:val="581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027158">
    <w:abstractNumId w:val="8"/>
  </w:num>
  <w:num w:numId="2" w16cid:durableId="754206549">
    <w:abstractNumId w:val="6"/>
  </w:num>
  <w:num w:numId="3" w16cid:durableId="710108392">
    <w:abstractNumId w:val="5"/>
  </w:num>
  <w:num w:numId="4" w16cid:durableId="462118043">
    <w:abstractNumId w:val="4"/>
  </w:num>
  <w:num w:numId="5" w16cid:durableId="1375613671">
    <w:abstractNumId w:val="7"/>
  </w:num>
  <w:num w:numId="6" w16cid:durableId="1865902230">
    <w:abstractNumId w:val="3"/>
  </w:num>
  <w:num w:numId="7" w16cid:durableId="85814027">
    <w:abstractNumId w:val="2"/>
  </w:num>
  <w:num w:numId="8" w16cid:durableId="421144103">
    <w:abstractNumId w:val="1"/>
  </w:num>
  <w:num w:numId="9" w16cid:durableId="1896578127">
    <w:abstractNumId w:val="0"/>
  </w:num>
  <w:num w:numId="10" w16cid:durableId="1026634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46D"/>
    <w:rsid w:val="006D6783"/>
    <w:rsid w:val="007F7C77"/>
    <w:rsid w:val="00AA1D8D"/>
    <w:rsid w:val="00B47730"/>
    <w:rsid w:val="00CB0664"/>
    <w:rsid w:val="00D32865"/>
    <w:rsid w:val="00D92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AC5CA8"/>
  <w14:defaultImageDpi w14:val="300"/>
  <w15:docId w15:val="{D4BD517E-03EF-49E6-8B35-DBE2BC2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chung lê</cp:lastModifiedBy>
  <cp:revision>2</cp:revision>
  <dcterms:created xsi:type="dcterms:W3CDTF">2026-03-12T11:27:00Z</dcterms:created>
  <dcterms:modified xsi:type="dcterms:W3CDTF">2026-03-12T11:27:00Z</dcterms:modified>
  <cp:category/>
</cp:coreProperties>
</file>