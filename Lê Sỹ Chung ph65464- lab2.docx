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38A6" w14:textId="5E52568D" w:rsidR="0037794B" w:rsidRDefault="00DC0131" w:rsidP="00296F49">
      <w:r>
        <w:t xml:space="preserve">LAB 2: </w:t>
      </w:r>
    </w:p>
    <w:p w14:paraId="641CFE10" w14:textId="77777777" w:rsidR="0037794B" w:rsidRDefault="00DC0131">
      <w:pPr>
        <w:pStyle w:val="u1"/>
      </w:pPr>
      <w:r>
        <w:t>PH</w:t>
      </w:r>
      <w:r>
        <w:t>Ầ</w:t>
      </w:r>
      <w:r>
        <w:t>N I</w:t>
      </w:r>
    </w:p>
    <w:p w14:paraId="474B89C6" w14:textId="77777777" w:rsidR="0037794B" w:rsidRDefault="00DC0131">
      <w:pPr>
        <w:pStyle w:val="u2"/>
      </w:pPr>
      <w:r>
        <w:t>Bài 1: Th</w:t>
      </w:r>
      <w:r>
        <w:t>ự</w:t>
      </w:r>
      <w:r>
        <w:t>c th</w:t>
      </w:r>
      <w:r>
        <w:t>ể</w:t>
      </w:r>
      <w:r>
        <w:t xml:space="preserve"> và thu</w:t>
      </w:r>
      <w:r>
        <w:t>ộ</w:t>
      </w:r>
      <w:r>
        <w:t>c tính</w:t>
      </w:r>
    </w:p>
    <w:p w14:paraId="37F1423A" w14:textId="77777777" w:rsidR="0037794B" w:rsidRDefault="00DC0131">
      <w:r>
        <w:t>Th</w:t>
      </w:r>
      <w:r>
        <w:t>ự</w:t>
      </w:r>
      <w:r>
        <w:t>c th</w:t>
      </w:r>
      <w:r>
        <w:t>ể</w:t>
      </w:r>
      <w:r>
        <w:t>:</w:t>
      </w:r>
      <w:r>
        <w:br/>
        <w:t>- Customer</w:t>
      </w:r>
      <w:r>
        <w:br/>
        <w:t>- Product</w:t>
      </w:r>
      <w:r>
        <w:br/>
        <w:t>- Invoice</w:t>
      </w:r>
      <w:r>
        <w:br/>
        <w:t>- Invoice_Detail</w:t>
      </w:r>
      <w:r>
        <w:br/>
      </w:r>
      <w:r>
        <w:br/>
        <w:t>Thu</w:t>
      </w:r>
      <w:r>
        <w:t>ộ</w:t>
      </w:r>
      <w:r>
        <w:t>c tính:</w:t>
      </w:r>
      <w:r>
        <w:br/>
      </w:r>
      <w:r>
        <w:t>Customer: customer_id (PK), customer_name, phone, address</w:t>
      </w:r>
      <w:r>
        <w:br/>
        <w:t>Product: product_id (PK), product_name, price</w:t>
      </w:r>
      <w:r>
        <w:br/>
        <w:t>Invoice: invoice_id (PK), created_date, customer_id (FK), total_amount</w:t>
      </w:r>
      <w:r>
        <w:br/>
        <w:t>Invoice_Detail: invoice_id (FK), product_id (FK), quantity, unit_price, PK(invoice_id, product_id)</w:t>
      </w:r>
    </w:p>
    <w:p w14:paraId="3D8687FB" w14:textId="77777777" w:rsidR="0037794B" w:rsidRDefault="00DC0131">
      <w:pPr>
        <w:pStyle w:val="u2"/>
      </w:pPr>
      <w:r>
        <w:t>Bài 2: Chu</w:t>
      </w:r>
      <w:r>
        <w:t>ẩ</w:t>
      </w:r>
      <w:r>
        <w:t>n hóa</w:t>
      </w:r>
    </w:p>
    <w:p w14:paraId="6D1B8B03" w14:textId="77777777" w:rsidR="0037794B" w:rsidRDefault="00DC0131">
      <w:r>
        <w:t>1NF: Tách danh sách s</w:t>
      </w:r>
      <w:r>
        <w:t>ả</w:t>
      </w:r>
      <w:r>
        <w:t>n ph</w:t>
      </w:r>
      <w:r>
        <w:t>ẩ</w:t>
      </w:r>
      <w:r>
        <w:t>m thành b</w:t>
      </w:r>
      <w:r>
        <w:t>ả</w:t>
      </w:r>
      <w:r>
        <w:t>ng riêng.</w:t>
      </w:r>
      <w:r>
        <w:br/>
        <w:t>2NF: Tách Product kh</w:t>
      </w:r>
      <w:r>
        <w:t>ỏ</w:t>
      </w:r>
      <w:r>
        <w:t>i Invoice_Detail.</w:t>
      </w:r>
      <w:r>
        <w:br/>
        <w:t>3NF: Tách Customer kh</w:t>
      </w:r>
      <w:r>
        <w:t>ỏ</w:t>
      </w:r>
      <w:r>
        <w:t>i Invoice.</w:t>
      </w:r>
      <w:r>
        <w:br/>
        <w:t>K</w:t>
      </w:r>
      <w:r>
        <w:t>ế</w:t>
      </w:r>
      <w:r>
        <w:t>t qu</w:t>
      </w:r>
      <w:r>
        <w:t>ả</w:t>
      </w:r>
      <w:r>
        <w:t>: 4 b</w:t>
      </w:r>
      <w:r>
        <w:t>ả</w:t>
      </w:r>
      <w:r>
        <w:t>ng đ</w:t>
      </w:r>
      <w:r>
        <w:t>ạ</w:t>
      </w:r>
      <w:r>
        <w:t>t chu</w:t>
      </w:r>
      <w:r>
        <w:t>ẩ</w:t>
      </w:r>
      <w:r>
        <w:t>n 3NF.</w:t>
      </w:r>
    </w:p>
    <w:p w14:paraId="54B0E255" w14:textId="77777777" w:rsidR="0037794B" w:rsidRDefault="00DC0131">
      <w:pPr>
        <w:pStyle w:val="u1"/>
      </w:pPr>
      <w:r>
        <w:t>PH</w:t>
      </w:r>
      <w:r>
        <w:t>Ầ</w:t>
      </w:r>
      <w:r>
        <w:t>N II</w:t>
      </w:r>
    </w:p>
    <w:p w14:paraId="20E7B49E" w14:textId="77777777" w:rsidR="0037794B" w:rsidRDefault="00DC0131">
      <w:pPr>
        <w:pStyle w:val="u2"/>
      </w:pPr>
      <w:r>
        <w:t>Bài 3: Khóa và quan h</w:t>
      </w:r>
      <w:r>
        <w:t>ệ</w:t>
      </w:r>
    </w:p>
    <w:p w14:paraId="7408CDCA" w14:textId="77777777" w:rsidR="0037794B" w:rsidRDefault="00DC0131">
      <w:r>
        <w:t>PK:</w:t>
      </w:r>
      <w:r>
        <w:br/>
        <w:t>Customer: customer_id</w:t>
      </w:r>
      <w:r>
        <w:br/>
        <w:t>Invoice: invoice_id</w:t>
      </w:r>
      <w:r>
        <w:br/>
        <w:t>Product: product_id</w:t>
      </w:r>
      <w:r>
        <w:br/>
        <w:t>Invoice_Detail: (invoice_id, product_id)</w:t>
      </w:r>
      <w:r>
        <w:br/>
      </w:r>
      <w:r>
        <w:br/>
        <w:t>FK:</w:t>
      </w:r>
      <w:r>
        <w:br/>
        <w:t>Invoice.customer_id → Customer</w:t>
      </w:r>
      <w:r>
        <w:br/>
        <w:t>Invoice_Detail.invoice_id → Invoice</w:t>
      </w:r>
      <w:r>
        <w:br/>
        <w:t>Invoice_Detail.product_id → Product</w:t>
      </w:r>
      <w:r>
        <w:br/>
      </w:r>
      <w:r>
        <w:br/>
        <w:t>Quan h</w:t>
      </w:r>
      <w:r>
        <w:t>ệ</w:t>
      </w:r>
      <w:r>
        <w:t>:</w:t>
      </w:r>
      <w:r>
        <w:br/>
        <w:t>Customer – Invoice: 1-N</w:t>
      </w:r>
      <w:r>
        <w:br/>
        <w:t>Invoice – Invoice_Detail: 1-N</w:t>
      </w:r>
      <w:r>
        <w:br/>
        <w:t>Product – Invoice_Detail: 1-N</w:t>
      </w:r>
    </w:p>
    <w:p w14:paraId="10CBA7A9" w14:textId="77777777" w:rsidR="0037794B" w:rsidRDefault="00DC0131">
      <w:pPr>
        <w:pStyle w:val="u2"/>
      </w:pPr>
      <w:r>
        <w:lastRenderedPageBreak/>
        <w:t>Bài 4: ERD</w:t>
      </w:r>
    </w:p>
    <w:p w14:paraId="6FEBB9CF" w14:textId="77777777" w:rsidR="0037794B" w:rsidRDefault="00DC0131">
      <w:r>
        <w:t>Sơ đ</w:t>
      </w:r>
      <w:r>
        <w:t>ồ</w:t>
      </w:r>
      <w:r>
        <w:t xml:space="preserve"> quan h</w:t>
      </w:r>
      <w:r>
        <w:t>ệ</w:t>
      </w:r>
      <w:r>
        <w:t>:</w:t>
      </w:r>
    </w:p>
    <w:p w14:paraId="41443BFA" w14:textId="77777777" w:rsidR="0037794B" w:rsidRDefault="00DC0131">
      <w:r>
        <w:rPr>
          <w:noProof/>
        </w:rPr>
        <w:drawing>
          <wp:inline distT="0" distB="0" distL="0" distR="0" wp14:anchorId="264A6C06" wp14:editId="101ED848">
            <wp:extent cx="54864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B05F" w14:textId="77777777" w:rsidR="0037794B" w:rsidRDefault="00DC0131">
      <w:pPr>
        <w:pStyle w:val="u1"/>
      </w:pPr>
      <w:r>
        <w:t>PH</w:t>
      </w:r>
      <w:r>
        <w:t>Ầ</w:t>
      </w:r>
      <w:r>
        <w:t>N III: SQL (PostgreSQL)</w:t>
      </w:r>
    </w:p>
    <w:p w14:paraId="15242274" w14:textId="77777777" w:rsidR="0037794B" w:rsidRDefault="00DC0131">
      <w:r>
        <w:t>CREATE TABLE customer (</w:t>
      </w:r>
      <w:r>
        <w:br/>
        <w:t xml:space="preserve">    customer_id SERIAL PRIMARY KEY,</w:t>
      </w:r>
      <w:r>
        <w:br/>
        <w:t xml:space="preserve">    customer_name VARCHAR(255),</w:t>
      </w:r>
      <w:r>
        <w:br/>
        <w:t xml:space="preserve">    phone VARCHAR(20),</w:t>
      </w:r>
      <w:r>
        <w:br/>
        <w:t xml:space="preserve">    address VARCHAR(255)</w:t>
      </w:r>
      <w:r>
        <w:br/>
        <w:t>);</w:t>
      </w:r>
      <w:r>
        <w:br/>
      </w:r>
      <w:r>
        <w:br/>
        <w:t>CREATE TABLE product (</w:t>
      </w:r>
      <w:r>
        <w:br/>
        <w:t xml:space="preserve">    product_id SERIAL PRIMARY KEY,</w:t>
      </w:r>
      <w:r>
        <w:br/>
        <w:t xml:space="preserve">    product_name VARCHAR(255),</w:t>
      </w:r>
      <w:r>
        <w:br/>
        <w:t xml:space="preserve">    price DECIMAL(10,2)</w:t>
      </w:r>
      <w:r>
        <w:br/>
        <w:t>);</w:t>
      </w:r>
      <w:r>
        <w:br/>
      </w:r>
      <w:r>
        <w:br/>
        <w:t>CREATE TABLE invoice (</w:t>
      </w:r>
      <w:r>
        <w:br/>
        <w:t xml:space="preserve">    invoice_id SERIAL PRIMARY KEY,</w:t>
      </w:r>
      <w:r>
        <w:br/>
        <w:t xml:space="preserve">    created_date DATE,</w:t>
      </w:r>
      <w:r>
        <w:br/>
        <w:t xml:space="preserve">    customer_id INT,</w:t>
      </w:r>
      <w:r>
        <w:br/>
        <w:t xml:space="preserve">    total_amount DECIMAL(10,2),</w:t>
      </w:r>
      <w:r>
        <w:br/>
        <w:t xml:space="preserve">    FOREIGN KEY (customer_id) REFERENCES customer(customer_id)</w:t>
      </w:r>
      <w:r>
        <w:br/>
      </w:r>
      <w:r>
        <w:lastRenderedPageBreak/>
        <w:t>);</w:t>
      </w:r>
      <w:r>
        <w:br/>
      </w:r>
      <w:r>
        <w:br/>
        <w:t>CREATE TABLE invoice_detail (</w:t>
      </w:r>
      <w:r>
        <w:br/>
        <w:t xml:space="preserve">    invoice_id INT,</w:t>
      </w:r>
      <w:r>
        <w:br/>
        <w:t xml:space="preserve">    product_id INT,</w:t>
      </w:r>
      <w:r>
        <w:br/>
        <w:t xml:space="preserve">   </w:t>
      </w:r>
      <w:r>
        <w:t xml:space="preserve"> quantity INT,</w:t>
      </w:r>
      <w:r>
        <w:br/>
        <w:t xml:space="preserve">    unit_price DECIMAL(10,2),</w:t>
      </w:r>
      <w:r>
        <w:br/>
        <w:t xml:space="preserve">    PRIMARY KEY (invoice_id, product_id),</w:t>
      </w:r>
      <w:r>
        <w:br/>
        <w:t xml:space="preserve">    FOREIGN KEY (invoice_id) REFERENCES invoice(invoice_id),</w:t>
      </w:r>
      <w:r>
        <w:br/>
        <w:t xml:space="preserve">    FOREIGN KEY (product_id) REFERENCES product(product_id)</w:t>
      </w:r>
      <w:r>
        <w:br/>
        <w:t>);</w:t>
      </w:r>
      <w:r>
        <w:br/>
      </w:r>
    </w:p>
    <w:sectPr w:rsidR="003779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215186">
    <w:abstractNumId w:val="8"/>
  </w:num>
  <w:num w:numId="2" w16cid:durableId="1881897735">
    <w:abstractNumId w:val="6"/>
  </w:num>
  <w:num w:numId="3" w16cid:durableId="1708607102">
    <w:abstractNumId w:val="5"/>
  </w:num>
  <w:num w:numId="4" w16cid:durableId="84346949">
    <w:abstractNumId w:val="4"/>
  </w:num>
  <w:num w:numId="5" w16cid:durableId="652103861">
    <w:abstractNumId w:val="7"/>
  </w:num>
  <w:num w:numId="6" w16cid:durableId="1078136951">
    <w:abstractNumId w:val="3"/>
  </w:num>
  <w:num w:numId="7" w16cid:durableId="1802454273">
    <w:abstractNumId w:val="2"/>
  </w:num>
  <w:num w:numId="8" w16cid:durableId="752631646">
    <w:abstractNumId w:val="1"/>
  </w:num>
  <w:num w:numId="9" w16cid:durableId="150982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F49"/>
    <w:rsid w:val="00326F90"/>
    <w:rsid w:val="0037794B"/>
    <w:rsid w:val="00A602B7"/>
    <w:rsid w:val="00AA1D8D"/>
    <w:rsid w:val="00B47730"/>
    <w:rsid w:val="00CB0664"/>
    <w:rsid w:val="00DC0131"/>
    <w:rsid w:val="00E05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274C6C4"/>
  <w14:defaultImageDpi w14:val="300"/>
  <w15:docId w15:val="{5CD7CEC0-8E7B-4AA2-8E99-EF56BBC6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lê</cp:lastModifiedBy>
  <cp:revision>3</cp:revision>
  <dcterms:created xsi:type="dcterms:W3CDTF">2026-03-18T15:05:00Z</dcterms:created>
  <dcterms:modified xsi:type="dcterms:W3CDTF">2026-03-18T15:06:00Z</dcterms:modified>
  <cp:category/>
</cp:coreProperties>
</file>