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573F" w14:textId="77777777" w:rsidR="008A6F92" w:rsidRPr="008A6F92" w:rsidRDefault="008A6F92" w:rsidP="008A6F92">
      <w:pPr>
        <w:rPr>
          <w:lang w:val="vi-VN"/>
        </w:rPr>
      </w:pPr>
      <w:r w:rsidRPr="008A6F92">
        <w:rPr>
          <w:lang w:val="vi-VN"/>
        </w:rPr>
        <w:t xml:space="preserve">Sinh viên: Lê </w:t>
      </w:r>
      <w:proofErr w:type="spellStart"/>
      <w:r w:rsidRPr="008A6F92">
        <w:rPr>
          <w:lang w:val="vi-VN"/>
        </w:rPr>
        <w:t>Sỹ</w:t>
      </w:r>
      <w:proofErr w:type="spellEnd"/>
      <w:r w:rsidRPr="008A6F92">
        <w:rPr>
          <w:lang w:val="vi-VN"/>
        </w:rPr>
        <w:t xml:space="preserve"> Chung</w:t>
      </w:r>
    </w:p>
    <w:p w14:paraId="4EC2EBDF" w14:textId="77777777" w:rsidR="008A6F92" w:rsidRPr="008A6F92" w:rsidRDefault="008A6F92" w:rsidP="008A6F92">
      <w:pPr>
        <w:rPr>
          <w:lang w:val="vi-VN"/>
        </w:rPr>
      </w:pPr>
      <w:r w:rsidRPr="008A6F92">
        <w:rPr>
          <w:lang w:val="vi-VN"/>
        </w:rPr>
        <w:t>-- Mã SV: PH65464</w:t>
      </w:r>
    </w:p>
    <w:p w14:paraId="1631B21B" w14:textId="26DF97A4" w:rsidR="008A6F92" w:rsidRDefault="008A6F92" w:rsidP="008A6F92">
      <w:pPr>
        <w:rPr>
          <w:lang w:val="vi-VN"/>
        </w:rPr>
      </w:pPr>
      <w:r w:rsidRPr="008A6F92">
        <w:rPr>
          <w:lang w:val="vi-VN"/>
        </w:rPr>
        <w:t>-- CSDL: An Bình Mart</w:t>
      </w:r>
    </w:p>
    <w:p w14:paraId="756F35C5" w14:textId="78A2BCCB" w:rsidR="001240BA" w:rsidRDefault="001240BA" w:rsidP="001240BA">
      <w:r>
        <w:t xml:space="preserve">LAB 2: TẠO DATABASE &amp; TABLE </w:t>
      </w:r>
    </w:p>
    <w:p w14:paraId="16FB4BF9" w14:textId="235C12B2" w:rsidR="001240BA" w:rsidRPr="008A6F92" w:rsidRDefault="001240BA" w:rsidP="001240BA">
      <w:pPr>
        <w:rPr>
          <w:lang w:val="vi-VN"/>
        </w:rPr>
      </w:pPr>
      <w:r>
        <w:t xml:space="preserve">CREATE DATABASE </w:t>
      </w:r>
      <w:proofErr w:type="spellStart"/>
      <w:proofErr w:type="gramStart"/>
      <w:r>
        <w:t>an</w:t>
      </w:r>
      <w:proofErr w:type="gramEnd"/>
      <w:r>
        <w:t>_binh_</w:t>
      </w:r>
      <w:proofErr w:type="gramStart"/>
      <w:r>
        <w:t>mart</w:t>
      </w:r>
      <w:proofErr w:type="spellEnd"/>
      <w:r>
        <w:t>;</w:t>
      </w:r>
      <w:proofErr w:type="gramEnd"/>
    </w:p>
    <w:p w14:paraId="419E464E" w14:textId="77777777" w:rsidR="001240BA" w:rsidRDefault="001240BA" w:rsidP="001240BA">
      <w:r>
        <w:t xml:space="preserve">--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6FFBF6AC" w14:textId="77777777" w:rsidR="001240BA" w:rsidRDefault="001240BA" w:rsidP="001240BA">
      <w:r>
        <w:t>CREATE TABLE customers (</w:t>
      </w:r>
    </w:p>
    <w:p w14:paraId="30332A9B" w14:textId="77777777" w:rsidR="001240BA" w:rsidRDefault="001240BA" w:rsidP="001240BA">
      <w:r>
        <w:t xml:space="preserve">    </w:t>
      </w:r>
      <w:proofErr w:type="spellStart"/>
      <w:r>
        <w:t>customer_id</w:t>
      </w:r>
      <w:proofErr w:type="spellEnd"/>
      <w:r>
        <w:t xml:space="preserve"> SERIAL PRIMARY KEY,</w:t>
      </w:r>
    </w:p>
    <w:p w14:paraId="35F65B8B" w14:textId="77777777" w:rsidR="001240BA" w:rsidRDefault="001240BA" w:rsidP="001240BA">
      <w:r>
        <w:t xml:space="preserve">    </w:t>
      </w:r>
      <w:proofErr w:type="spellStart"/>
      <w:r>
        <w:t>full_name</w:t>
      </w:r>
      <w:proofErr w:type="spellEnd"/>
      <w:r>
        <w:t xml:space="preserve"> VARCHAR(100),</w:t>
      </w:r>
    </w:p>
    <w:p w14:paraId="4722B82A" w14:textId="77777777" w:rsidR="001240BA" w:rsidRDefault="001240BA" w:rsidP="001240BA">
      <w:r>
        <w:t xml:space="preserve">    phone VARCHAR(15)</w:t>
      </w:r>
    </w:p>
    <w:p w14:paraId="1A0006D7" w14:textId="77777777" w:rsidR="001240BA" w:rsidRDefault="001240BA" w:rsidP="001240BA">
      <w:proofErr w:type="gramStart"/>
      <w:r>
        <w:t>);</w:t>
      </w:r>
      <w:proofErr w:type="gramEnd"/>
    </w:p>
    <w:p w14:paraId="0E1328F2" w14:textId="77777777" w:rsidR="001240BA" w:rsidRDefault="001240BA" w:rsidP="001240BA"/>
    <w:p w14:paraId="1016804B" w14:textId="77777777" w:rsidR="001240BA" w:rsidRDefault="001240BA" w:rsidP="001240BA">
      <w:r>
        <w:t xml:space="preserve">--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4A446F73" w14:textId="77777777" w:rsidR="001240BA" w:rsidRDefault="001240BA" w:rsidP="001240BA">
      <w:r>
        <w:t>CREATE TABLE products (</w:t>
      </w:r>
    </w:p>
    <w:p w14:paraId="3E745D14" w14:textId="77777777" w:rsidR="001240BA" w:rsidRDefault="001240BA" w:rsidP="001240BA">
      <w:r>
        <w:t xml:space="preserve">    </w:t>
      </w:r>
      <w:proofErr w:type="spellStart"/>
      <w:r>
        <w:t>product_id</w:t>
      </w:r>
      <w:proofErr w:type="spellEnd"/>
      <w:r>
        <w:t xml:space="preserve"> SERIAL PRIMARY KEY,</w:t>
      </w:r>
    </w:p>
    <w:p w14:paraId="11239AFD" w14:textId="77777777" w:rsidR="001240BA" w:rsidRDefault="001240BA" w:rsidP="001240BA">
      <w:r>
        <w:t xml:space="preserve">    </w:t>
      </w:r>
      <w:proofErr w:type="spellStart"/>
      <w:r>
        <w:t>product_name</w:t>
      </w:r>
      <w:proofErr w:type="spellEnd"/>
      <w:r>
        <w:t xml:space="preserve"> VARCHAR(100),</w:t>
      </w:r>
    </w:p>
    <w:p w14:paraId="1DFDA3C5" w14:textId="77777777" w:rsidR="001240BA" w:rsidRDefault="001240BA" w:rsidP="001240BA">
      <w:r>
        <w:t xml:space="preserve">    price DECIMAL(10,2)</w:t>
      </w:r>
    </w:p>
    <w:p w14:paraId="26807776" w14:textId="77777777" w:rsidR="001240BA" w:rsidRDefault="001240BA" w:rsidP="001240BA">
      <w:proofErr w:type="gramStart"/>
      <w:r>
        <w:t>);</w:t>
      </w:r>
      <w:proofErr w:type="gramEnd"/>
    </w:p>
    <w:p w14:paraId="2973BADE" w14:textId="77777777" w:rsidR="001240BA" w:rsidRDefault="001240BA" w:rsidP="001240BA"/>
    <w:p w14:paraId="57D497AF" w14:textId="77777777" w:rsidR="001240BA" w:rsidRDefault="001240BA" w:rsidP="001240BA">
      <w:r>
        <w:t>-- ===== INSERT DỮ LIỆU =====</w:t>
      </w:r>
    </w:p>
    <w:p w14:paraId="11CC07E4" w14:textId="77777777" w:rsidR="001240BA" w:rsidRDefault="001240BA" w:rsidP="001240BA">
      <w:r>
        <w:t xml:space="preserve">-- 10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B577E35" w14:textId="77777777" w:rsidR="001240BA" w:rsidRDefault="001240BA" w:rsidP="001240BA">
      <w:r>
        <w:t>INSERT INTO customers (</w:t>
      </w:r>
      <w:proofErr w:type="spellStart"/>
      <w:r>
        <w:t>full_name</w:t>
      </w:r>
      <w:proofErr w:type="spellEnd"/>
      <w:r>
        <w:t>, phone) VALUES</w:t>
      </w:r>
    </w:p>
    <w:p w14:paraId="4691A2ED" w14:textId="77777777" w:rsidR="001240BA" w:rsidRDefault="001240BA" w:rsidP="001240BA">
      <w:r>
        <w:t>('Nguyễn Văn A', '0900000001'),</w:t>
      </w:r>
    </w:p>
    <w:p w14:paraId="5C24389C" w14:textId="77777777" w:rsidR="001240BA" w:rsidRDefault="001240BA" w:rsidP="001240BA">
      <w:r>
        <w:t>('</w:t>
      </w:r>
      <w:proofErr w:type="spellStart"/>
      <w:r>
        <w:t>Trần</w:t>
      </w:r>
      <w:proofErr w:type="spellEnd"/>
      <w:r>
        <w:t xml:space="preserve"> Văn B', '0900000002'),</w:t>
      </w:r>
    </w:p>
    <w:p w14:paraId="749CA2B1" w14:textId="77777777" w:rsidR="001240BA" w:rsidRDefault="001240BA" w:rsidP="001240BA">
      <w:r>
        <w:t>('Lê Văn C', '0900000003'),</w:t>
      </w:r>
    </w:p>
    <w:p w14:paraId="381A6154" w14:textId="77777777" w:rsidR="001240BA" w:rsidRDefault="001240BA" w:rsidP="001240BA">
      <w:r>
        <w:t>('Phạm Văn D', '0900000004'),</w:t>
      </w:r>
    </w:p>
    <w:p w14:paraId="6714A543" w14:textId="77777777" w:rsidR="001240BA" w:rsidRDefault="001240BA" w:rsidP="001240BA">
      <w:r>
        <w:lastRenderedPageBreak/>
        <w:t>('Hoàng Văn E', '0900000005'),</w:t>
      </w:r>
    </w:p>
    <w:p w14:paraId="1E14DBB3" w14:textId="77777777" w:rsidR="001240BA" w:rsidRDefault="001240BA" w:rsidP="001240BA">
      <w:r>
        <w:t>('Nguyễn Thị F', '0900000006'),</w:t>
      </w:r>
    </w:p>
    <w:p w14:paraId="213D2C22" w14:textId="77777777" w:rsidR="001240BA" w:rsidRDefault="001240BA" w:rsidP="001240BA">
      <w:r>
        <w:t>('</w:t>
      </w:r>
      <w:proofErr w:type="spellStart"/>
      <w:r>
        <w:t>Trần</w:t>
      </w:r>
      <w:proofErr w:type="spellEnd"/>
      <w:r>
        <w:t xml:space="preserve"> Thị G', '0900000007'),</w:t>
      </w:r>
    </w:p>
    <w:p w14:paraId="42D2E07B" w14:textId="77777777" w:rsidR="001240BA" w:rsidRDefault="001240BA" w:rsidP="001240BA">
      <w:r>
        <w:t>('Lê Thị H', '0900000008'),</w:t>
      </w:r>
    </w:p>
    <w:p w14:paraId="2EFA9724" w14:textId="77777777" w:rsidR="001240BA" w:rsidRDefault="001240BA" w:rsidP="001240BA">
      <w:r>
        <w:t>('Phạm Thị I', '0900000009'),</w:t>
      </w:r>
    </w:p>
    <w:p w14:paraId="5E850C5B" w14:textId="77777777" w:rsidR="001240BA" w:rsidRDefault="001240BA" w:rsidP="001240BA">
      <w:r>
        <w:t>('Hoàng Thị K', '0900000010'</w:t>
      </w:r>
      <w:proofErr w:type="gramStart"/>
      <w:r>
        <w:t>);</w:t>
      </w:r>
      <w:proofErr w:type="gramEnd"/>
    </w:p>
    <w:p w14:paraId="3137D574" w14:textId="77777777" w:rsidR="001240BA" w:rsidRDefault="001240BA" w:rsidP="001240BA"/>
    <w:p w14:paraId="4604872D" w14:textId="77777777" w:rsidR="001240BA" w:rsidRDefault="001240BA" w:rsidP="001240BA">
      <w:r>
        <w:t xml:space="preserve">-- 20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6C2A07D" w14:textId="77777777" w:rsidR="001240BA" w:rsidRDefault="001240BA" w:rsidP="001240BA">
      <w:r>
        <w:t>INSERT INTO products (</w:t>
      </w:r>
      <w:proofErr w:type="spellStart"/>
      <w:r>
        <w:t>product_name</w:t>
      </w:r>
      <w:proofErr w:type="spellEnd"/>
      <w:r>
        <w:t>, price) VALUES</w:t>
      </w:r>
    </w:p>
    <w:p w14:paraId="6393BEC3" w14:textId="77777777" w:rsidR="001240BA" w:rsidRDefault="001240BA" w:rsidP="001240BA">
      <w:r>
        <w:t xml:space="preserve">('Bánh </w:t>
      </w:r>
      <w:proofErr w:type="spellStart"/>
      <w:r>
        <w:t>mì</w:t>
      </w:r>
      <w:proofErr w:type="spellEnd"/>
      <w:r>
        <w:t>', 5000),</w:t>
      </w:r>
    </w:p>
    <w:p w14:paraId="360A3980" w14:textId="77777777" w:rsidR="001240BA" w:rsidRDefault="001240BA" w:rsidP="001240BA">
      <w:r>
        <w:t>('</w:t>
      </w:r>
      <w:proofErr w:type="spellStart"/>
      <w:r>
        <w:t>Sữa</w:t>
      </w:r>
      <w:proofErr w:type="spellEnd"/>
      <w:r>
        <w:t xml:space="preserve"> </w:t>
      </w:r>
      <w:proofErr w:type="spellStart"/>
      <w:r>
        <w:t>tươi</w:t>
      </w:r>
      <w:proofErr w:type="spellEnd"/>
      <w:r>
        <w:t>', 12000),</w:t>
      </w:r>
    </w:p>
    <w:p w14:paraId="414CA43D" w14:textId="77777777" w:rsidR="001240BA" w:rsidRDefault="001240BA" w:rsidP="001240BA">
      <w:r>
        <w:t>('</w:t>
      </w:r>
      <w:proofErr w:type="spellStart"/>
      <w:r>
        <w:t>Mì</w:t>
      </w:r>
      <w:proofErr w:type="spellEnd"/>
      <w:r>
        <w:t xml:space="preserve"> </w:t>
      </w:r>
      <w:proofErr w:type="spellStart"/>
      <w:r>
        <w:t>gói</w:t>
      </w:r>
      <w:proofErr w:type="spellEnd"/>
      <w:r>
        <w:t>', 3500),</w:t>
      </w:r>
    </w:p>
    <w:p w14:paraId="34458F9A" w14:textId="77777777" w:rsidR="001240BA" w:rsidRDefault="001240BA" w:rsidP="001240BA">
      <w:r>
        <w:t>('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ngọt</w:t>
      </w:r>
      <w:proofErr w:type="spellEnd"/>
      <w:r>
        <w:t>', 10000),</w:t>
      </w:r>
    </w:p>
    <w:p w14:paraId="6BA2DFCF" w14:textId="77777777" w:rsidR="001240BA" w:rsidRDefault="001240BA" w:rsidP="001240BA">
      <w:r>
        <w:t xml:space="preserve">('Trà </w:t>
      </w:r>
      <w:proofErr w:type="spellStart"/>
      <w:r>
        <w:t>sữa</w:t>
      </w:r>
      <w:proofErr w:type="spellEnd"/>
      <w:r>
        <w:t>', 25000),</w:t>
      </w:r>
    </w:p>
    <w:p w14:paraId="6270F25F" w14:textId="77777777" w:rsidR="001240BA" w:rsidRDefault="001240BA" w:rsidP="001240BA">
      <w:r>
        <w:t>('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>', 20000),</w:t>
      </w:r>
    </w:p>
    <w:p w14:paraId="220F0F30" w14:textId="77777777" w:rsidR="001240BA" w:rsidRDefault="001240BA" w:rsidP="001240BA">
      <w:r>
        <w:t xml:space="preserve">('Bánh </w:t>
      </w:r>
      <w:proofErr w:type="spellStart"/>
      <w:r>
        <w:t>quy</w:t>
      </w:r>
      <w:proofErr w:type="spellEnd"/>
      <w:r>
        <w:t>', 15000),</w:t>
      </w:r>
    </w:p>
    <w:p w14:paraId="36C674C3" w14:textId="77777777" w:rsidR="001240BA" w:rsidRDefault="001240BA" w:rsidP="001240BA">
      <w:r>
        <w:t>('</w:t>
      </w:r>
      <w:proofErr w:type="spellStart"/>
      <w:r>
        <w:t>Kẹo</w:t>
      </w:r>
      <w:proofErr w:type="spellEnd"/>
      <w:r>
        <w:t>', 8000),</w:t>
      </w:r>
    </w:p>
    <w:p w14:paraId="767A2BE3" w14:textId="77777777" w:rsidR="001240BA" w:rsidRDefault="001240BA" w:rsidP="001240BA">
      <w:r>
        <w:t>('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suối</w:t>
      </w:r>
      <w:proofErr w:type="spellEnd"/>
      <w:r>
        <w:t>', 7000),</w:t>
      </w:r>
    </w:p>
    <w:p w14:paraId="47F29581" w14:textId="77777777" w:rsidR="001240BA" w:rsidRDefault="001240BA" w:rsidP="001240BA">
      <w:r>
        <w:t>('Bia', 18000),</w:t>
      </w:r>
    </w:p>
    <w:p w14:paraId="405E6163" w14:textId="77777777" w:rsidR="001240BA" w:rsidRDefault="001240BA" w:rsidP="001240BA">
      <w:r>
        <w:t>('</w:t>
      </w:r>
      <w:proofErr w:type="spellStart"/>
      <w:r>
        <w:t>Sữa</w:t>
      </w:r>
      <w:proofErr w:type="spellEnd"/>
      <w:r>
        <w:t xml:space="preserve"> </w:t>
      </w:r>
      <w:proofErr w:type="spellStart"/>
      <w:r>
        <w:t>chua</w:t>
      </w:r>
      <w:proofErr w:type="spellEnd"/>
      <w:r>
        <w:t>', 6000),</w:t>
      </w:r>
    </w:p>
    <w:p w14:paraId="7FCADF8A" w14:textId="77777777" w:rsidR="001240BA" w:rsidRDefault="001240BA" w:rsidP="001240BA">
      <w:r>
        <w:t>('</w:t>
      </w:r>
      <w:proofErr w:type="spellStart"/>
      <w:r>
        <w:t>Phô</w:t>
      </w:r>
      <w:proofErr w:type="spellEnd"/>
      <w:r>
        <w:t xml:space="preserve"> </w:t>
      </w:r>
      <w:proofErr w:type="spellStart"/>
      <w:r>
        <w:t>mai</w:t>
      </w:r>
      <w:proofErr w:type="spellEnd"/>
      <w:r>
        <w:t>', 22000),</w:t>
      </w:r>
    </w:p>
    <w:p w14:paraId="24EEA367" w14:textId="77777777" w:rsidR="001240BA" w:rsidRDefault="001240BA" w:rsidP="001240BA">
      <w:r>
        <w:t>('</w:t>
      </w:r>
      <w:proofErr w:type="spellStart"/>
      <w:r>
        <w:t>Xúc</w:t>
      </w:r>
      <w:proofErr w:type="spellEnd"/>
      <w:r>
        <w:t xml:space="preserve"> </w:t>
      </w:r>
      <w:proofErr w:type="spellStart"/>
      <w:r>
        <w:t>xích</w:t>
      </w:r>
      <w:proofErr w:type="spellEnd"/>
      <w:r>
        <w:t>', 17000),</w:t>
      </w:r>
    </w:p>
    <w:p w14:paraId="71FF5A0A" w14:textId="77777777" w:rsidR="001240BA" w:rsidRDefault="001240BA" w:rsidP="001240BA">
      <w:r>
        <w:t>('</w:t>
      </w:r>
      <w:proofErr w:type="spellStart"/>
      <w:r>
        <w:t>Trứng</w:t>
      </w:r>
      <w:proofErr w:type="spellEnd"/>
      <w:r>
        <w:t xml:space="preserve"> </w:t>
      </w:r>
      <w:proofErr w:type="spellStart"/>
      <w:r>
        <w:t>gà</w:t>
      </w:r>
      <w:proofErr w:type="spellEnd"/>
      <w:r>
        <w:t>', 30000),</w:t>
      </w:r>
    </w:p>
    <w:p w14:paraId="6C2E379A" w14:textId="77777777" w:rsidR="001240BA" w:rsidRDefault="001240BA" w:rsidP="001240BA">
      <w:r>
        <w:t>('</w:t>
      </w:r>
      <w:proofErr w:type="spellStart"/>
      <w:r>
        <w:t>Gạo</w:t>
      </w:r>
      <w:proofErr w:type="spellEnd"/>
      <w:r>
        <w:t>', 200000),</w:t>
      </w:r>
    </w:p>
    <w:p w14:paraId="44180675" w14:textId="77777777" w:rsidR="001240BA" w:rsidRDefault="001240BA" w:rsidP="001240BA">
      <w:r>
        <w:t>('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ăn</w:t>
      </w:r>
      <w:proofErr w:type="spellEnd"/>
      <w:r>
        <w:t>', 45000),</w:t>
      </w:r>
    </w:p>
    <w:p w14:paraId="68BC858D" w14:textId="77777777" w:rsidR="001240BA" w:rsidRDefault="001240BA" w:rsidP="001240BA">
      <w:r>
        <w:t>('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mắm</w:t>
      </w:r>
      <w:proofErr w:type="spellEnd"/>
      <w:r>
        <w:t>', 30000),</w:t>
      </w:r>
    </w:p>
    <w:p w14:paraId="235C6444" w14:textId="77777777" w:rsidR="001240BA" w:rsidRDefault="001240BA" w:rsidP="001240BA">
      <w:r>
        <w:lastRenderedPageBreak/>
        <w:t>('</w:t>
      </w:r>
      <w:proofErr w:type="spellStart"/>
      <w:r>
        <w:t>Đường</w:t>
      </w:r>
      <w:proofErr w:type="spellEnd"/>
      <w:r>
        <w:t>', 25000),</w:t>
      </w:r>
    </w:p>
    <w:p w14:paraId="2A7F49B7" w14:textId="77777777" w:rsidR="001240BA" w:rsidRDefault="001240BA" w:rsidP="001240BA">
      <w:r>
        <w:t>('</w:t>
      </w:r>
      <w:proofErr w:type="spellStart"/>
      <w:r>
        <w:t>Muối</w:t>
      </w:r>
      <w:proofErr w:type="spellEnd"/>
      <w:r>
        <w:t>', 5000),</w:t>
      </w:r>
    </w:p>
    <w:p w14:paraId="703BB01E" w14:textId="77777777" w:rsidR="001240BA" w:rsidRDefault="001240BA" w:rsidP="001240BA">
      <w:r>
        <w:t>('</w:t>
      </w:r>
      <w:proofErr w:type="spellStart"/>
      <w:r>
        <w:t>Bột</w:t>
      </w:r>
      <w:proofErr w:type="spellEnd"/>
      <w:r>
        <w:t xml:space="preserve"> </w:t>
      </w:r>
      <w:proofErr w:type="spellStart"/>
      <w:r>
        <w:t>ngọt</w:t>
      </w:r>
      <w:proofErr w:type="spellEnd"/>
      <w:r>
        <w:t>', 20000</w:t>
      </w:r>
      <w:proofErr w:type="gramStart"/>
      <w:r>
        <w:t>);</w:t>
      </w:r>
      <w:proofErr w:type="gramEnd"/>
    </w:p>
    <w:p w14:paraId="3CE06968" w14:textId="77777777" w:rsidR="001240BA" w:rsidRDefault="001240BA" w:rsidP="001240BA"/>
    <w:p w14:paraId="08389406" w14:textId="77777777" w:rsidR="001240BA" w:rsidRDefault="001240BA" w:rsidP="001240BA">
      <w:r>
        <w:t>-- =========================================</w:t>
      </w:r>
    </w:p>
    <w:p w14:paraId="7D936A77" w14:textId="77777777" w:rsidR="001240BA" w:rsidRDefault="001240BA" w:rsidP="001240BA">
      <w:r>
        <w:t>-- LAB 3: TRUY VẤN</w:t>
      </w:r>
    </w:p>
    <w:p w14:paraId="1B685197" w14:textId="77777777" w:rsidR="001240BA" w:rsidRDefault="001240BA" w:rsidP="001240BA">
      <w:r>
        <w:t>-- =========================================</w:t>
      </w:r>
    </w:p>
    <w:p w14:paraId="0C0ED929" w14:textId="77777777" w:rsidR="001240BA" w:rsidRDefault="001240BA" w:rsidP="001240BA"/>
    <w:p w14:paraId="30ADC26D" w14:textId="77777777" w:rsidR="001240BA" w:rsidRDefault="001240BA" w:rsidP="001240BA">
      <w:r>
        <w:t xml:space="preserve">-- </w:t>
      </w:r>
      <w:proofErr w:type="spellStart"/>
      <w:r>
        <w:t>Bài</w:t>
      </w:r>
      <w:proofErr w:type="spellEnd"/>
      <w:r>
        <w:t xml:space="preserve"> 1</w:t>
      </w:r>
    </w:p>
    <w:p w14:paraId="1508A2D9" w14:textId="77777777" w:rsidR="001240BA" w:rsidRDefault="001240BA" w:rsidP="001240BA">
      <w:r>
        <w:t xml:space="preserve">SELECT </w:t>
      </w:r>
    </w:p>
    <w:p w14:paraId="075C0ABE" w14:textId="77777777" w:rsidR="001240BA" w:rsidRDefault="001240BA" w:rsidP="001240BA">
      <w:r>
        <w:t xml:space="preserve">    </w:t>
      </w:r>
      <w:proofErr w:type="spellStart"/>
      <w:r>
        <w:t>product_name</w:t>
      </w:r>
      <w:proofErr w:type="spellEnd"/>
      <w:r>
        <w:t xml:space="preserve"> AS "</w:t>
      </w:r>
      <w:proofErr w:type="spellStart"/>
      <w:r>
        <w:t>TenSanPham</w:t>
      </w:r>
      <w:proofErr w:type="spellEnd"/>
      <w:r>
        <w:t>",</w:t>
      </w:r>
    </w:p>
    <w:p w14:paraId="7114DF6E" w14:textId="77777777" w:rsidR="001240BA" w:rsidRDefault="001240BA" w:rsidP="001240BA">
      <w:r>
        <w:t xml:space="preserve">    price AS "</w:t>
      </w:r>
      <w:proofErr w:type="spellStart"/>
      <w:r>
        <w:t>DonGia</w:t>
      </w:r>
      <w:proofErr w:type="spellEnd"/>
      <w:r>
        <w:t>"</w:t>
      </w:r>
    </w:p>
    <w:p w14:paraId="48CC78F2" w14:textId="77777777" w:rsidR="001240BA" w:rsidRDefault="001240BA" w:rsidP="001240BA">
      <w:pPr>
        <w:rPr>
          <w:lang w:val="vi-VN"/>
        </w:rPr>
      </w:pPr>
      <w:r>
        <w:t xml:space="preserve">FROM </w:t>
      </w:r>
      <w:proofErr w:type="gramStart"/>
      <w:r>
        <w:t>products;</w:t>
      </w:r>
      <w:proofErr w:type="gramEnd"/>
    </w:p>
    <w:p w14:paraId="33E3FFD1" w14:textId="029E1EC5" w:rsidR="008A6F92" w:rsidRPr="008A6F92" w:rsidRDefault="008A6F92" w:rsidP="001240BA">
      <w:pPr>
        <w:rPr>
          <w:lang w:val="vi-VN"/>
        </w:rPr>
      </w:pPr>
      <w:r w:rsidRPr="008A6F92">
        <w:rPr>
          <w:lang w:val="vi-VN"/>
        </w:rPr>
        <w:drawing>
          <wp:inline distT="0" distB="0" distL="0" distR="0" wp14:anchorId="070F111C" wp14:editId="4615661C">
            <wp:extent cx="5486400" cy="2616200"/>
            <wp:effectExtent l="0" t="0" r="0" b="0"/>
            <wp:docPr id="13633918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391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AAA9" w14:textId="77777777" w:rsidR="001240BA" w:rsidRDefault="001240BA" w:rsidP="001240BA"/>
    <w:p w14:paraId="69C811EC" w14:textId="77777777" w:rsidR="001240BA" w:rsidRDefault="001240BA" w:rsidP="001240BA">
      <w:r>
        <w:t xml:space="preserve">-- </w:t>
      </w:r>
      <w:proofErr w:type="spellStart"/>
      <w:r>
        <w:t>Bài</w:t>
      </w:r>
      <w:proofErr w:type="spellEnd"/>
      <w:r>
        <w:t xml:space="preserve"> 2</w:t>
      </w:r>
    </w:p>
    <w:p w14:paraId="3B648697" w14:textId="77777777" w:rsidR="001240BA" w:rsidRDefault="001240BA" w:rsidP="001240BA">
      <w:r>
        <w:t xml:space="preserve">SELECT </w:t>
      </w:r>
    </w:p>
    <w:p w14:paraId="1A8C325D" w14:textId="77777777" w:rsidR="001240BA" w:rsidRDefault="001240BA" w:rsidP="001240BA">
      <w:r>
        <w:t xml:space="preserve">    </w:t>
      </w:r>
      <w:proofErr w:type="spellStart"/>
      <w:r>
        <w:t>full_name</w:t>
      </w:r>
      <w:proofErr w:type="spellEnd"/>
      <w:r>
        <w:t>,</w:t>
      </w:r>
    </w:p>
    <w:p w14:paraId="0F74D5A8" w14:textId="77777777" w:rsidR="001240BA" w:rsidRDefault="001240BA" w:rsidP="001240BA">
      <w:r>
        <w:lastRenderedPageBreak/>
        <w:t xml:space="preserve">    phone</w:t>
      </w:r>
    </w:p>
    <w:p w14:paraId="10354688" w14:textId="77777777" w:rsidR="001240BA" w:rsidRDefault="001240BA" w:rsidP="001240BA">
      <w:r>
        <w:t>FROM customers</w:t>
      </w:r>
    </w:p>
    <w:p w14:paraId="66DF813B" w14:textId="77777777" w:rsidR="001240BA" w:rsidRDefault="001240BA" w:rsidP="001240BA">
      <w:pPr>
        <w:rPr>
          <w:lang w:val="vi-VN"/>
        </w:rPr>
      </w:pPr>
      <w:r>
        <w:t xml:space="preserve">WHERE </w:t>
      </w:r>
      <w:proofErr w:type="spellStart"/>
      <w:r>
        <w:t>full_name</w:t>
      </w:r>
      <w:proofErr w:type="spellEnd"/>
      <w:r>
        <w:t xml:space="preserve"> LIKE '%Văn%</w:t>
      </w:r>
      <w:proofErr w:type="gramStart"/>
      <w:r>
        <w:t>';</w:t>
      </w:r>
      <w:proofErr w:type="gramEnd"/>
    </w:p>
    <w:p w14:paraId="626A160F" w14:textId="2A928B74" w:rsidR="008A6F92" w:rsidRPr="008A6F92" w:rsidRDefault="008A6F92" w:rsidP="001240BA">
      <w:pPr>
        <w:rPr>
          <w:lang w:val="vi-VN"/>
        </w:rPr>
      </w:pPr>
      <w:r w:rsidRPr="008A6F92">
        <w:rPr>
          <w:lang w:val="vi-VN"/>
        </w:rPr>
        <w:drawing>
          <wp:inline distT="0" distB="0" distL="0" distR="0" wp14:anchorId="52FCA9E5" wp14:editId="212BCCB6">
            <wp:extent cx="5486400" cy="1785620"/>
            <wp:effectExtent l="0" t="0" r="0" b="5080"/>
            <wp:docPr id="3635983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98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AC9F" w14:textId="77777777" w:rsidR="001240BA" w:rsidRDefault="001240BA" w:rsidP="001240BA"/>
    <w:p w14:paraId="358410BA" w14:textId="77777777" w:rsidR="001240BA" w:rsidRDefault="001240BA" w:rsidP="001240BA">
      <w:r>
        <w:t xml:space="preserve">-- </w:t>
      </w:r>
      <w:proofErr w:type="spellStart"/>
      <w:r>
        <w:t>Bài</w:t>
      </w:r>
      <w:proofErr w:type="spellEnd"/>
      <w:r>
        <w:t xml:space="preserve"> 3</w:t>
      </w:r>
    </w:p>
    <w:p w14:paraId="2682758E" w14:textId="77777777" w:rsidR="001240BA" w:rsidRDefault="001240BA" w:rsidP="001240BA">
      <w:r>
        <w:t xml:space="preserve">SELECT </w:t>
      </w:r>
    </w:p>
    <w:p w14:paraId="75E49516" w14:textId="77777777" w:rsidR="001240BA" w:rsidRDefault="001240BA" w:rsidP="001240BA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5D38584A" w14:textId="77777777" w:rsidR="001240BA" w:rsidRDefault="001240BA" w:rsidP="001240BA">
      <w:r>
        <w:t xml:space="preserve">    price</w:t>
      </w:r>
    </w:p>
    <w:p w14:paraId="559FECEB" w14:textId="77777777" w:rsidR="001240BA" w:rsidRDefault="001240BA" w:rsidP="001240BA">
      <w:r>
        <w:t>FROM products</w:t>
      </w:r>
    </w:p>
    <w:p w14:paraId="7350CBA2" w14:textId="77777777" w:rsidR="001240BA" w:rsidRDefault="001240BA" w:rsidP="001240BA">
      <w:pPr>
        <w:rPr>
          <w:lang w:val="vi-VN"/>
        </w:rPr>
      </w:pPr>
      <w:r>
        <w:t xml:space="preserve">ORDER BY price </w:t>
      </w:r>
      <w:proofErr w:type="gramStart"/>
      <w:r>
        <w:t>DESC;</w:t>
      </w:r>
      <w:proofErr w:type="gramEnd"/>
    </w:p>
    <w:p w14:paraId="7CE8F686" w14:textId="49FFAB13" w:rsidR="008A6F92" w:rsidRPr="008A6F92" w:rsidRDefault="008A6F92" w:rsidP="001240BA">
      <w:pPr>
        <w:rPr>
          <w:lang w:val="vi-VN"/>
        </w:rPr>
      </w:pPr>
      <w:r w:rsidRPr="008A6F92">
        <w:rPr>
          <w:lang w:val="vi-VN"/>
        </w:rPr>
        <w:drawing>
          <wp:inline distT="0" distB="0" distL="0" distR="0" wp14:anchorId="7052E2AC" wp14:editId="637ABAD5">
            <wp:extent cx="5486400" cy="2531745"/>
            <wp:effectExtent l="0" t="0" r="0" b="1905"/>
            <wp:docPr id="163039978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99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0500" w14:textId="77777777" w:rsidR="001240BA" w:rsidRDefault="001240BA" w:rsidP="001240BA"/>
    <w:p w14:paraId="2549DAA5" w14:textId="77777777" w:rsidR="001240BA" w:rsidRDefault="001240BA" w:rsidP="001240BA">
      <w:r>
        <w:lastRenderedPageBreak/>
        <w:t xml:space="preserve">-- </w:t>
      </w:r>
      <w:proofErr w:type="spellStart"/>
      <w:r>
        <w:t>Bài</w:t>
      </w:r>
      <w:proofErr w:type="spellEnd"/>
      <w:r>
        <w:t xml:space="preserve"> 4</w:t>
      </w:r>
    </w:p>
    <w:p w14:paraId="1D55B958" w14:textId="77777777" w:rsidR="001240BA" w:rsidRDefault="001240BA" w:rsidP="001240BA">
      <w:r>
        <w:t xml:space="preserve">SELECT </w:t>
      </w:r>
    </w:p>
    <w:p w14:paraId="7CB430CB" w14:textId="77777777" w:rsidR="001240BA" w:rsidRDefault="001240BA" w:rsidP="001240BA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27C0D50F" w14:textId="77777777" w:rsidR="001240BA" w:rsidRDefault="001240BA" w:rsidP="001240BA">
      <w:r>
        <w:t xml:space="preserve">    price</w:t>
      </w:r>
    </w:p>
    <w:p w14:paraId="2BBA56EC" w14:textId="77777777" w:rsidR="001240BA" w:rsidRDefault="001240BA" w:rsidP="001240BA">
      <w:r>
        <w:t>FROM products</w:t>
      </w:r>
    </w:p>
    <w:p w14:paraId="26A57799" w14:textId="77777777" w:rsidR="001240BA" w:rsidRDefault="001240BA" w:rsidP="001240BA">
      <w:r>
        <w:t>ORDER BY price ASC</w:t>
      </w:r>
    </w:p>
    <w:p w14:paraId="080FEEA4" w14:textId="34E9F695" w:rsidR="00B4466A" w:rsidRDefault="001240BA" w:rsidP="001240BA">
      <w:pPr>
        <w:rPr>
          <w:lang w:val="vi-VN"/>
        </w:rPr>
      </w:pPr>
      <w:r>
        <w:t xml:space="preserve">LIMIT </w:t>
      </w:r>
      <w:proofErr w:type="gramStart"/>
      <w:r>
        <w:t>3;</w:t>
      </w:r>
      <w:proofErr w:type="gramEnd"/>
    </w:p>
    <w:p w14:paraId="1E921682" w14:textId="1A0E846D" w:rsidR="008A6F92" w:rsidRPr="008A6F92" w:rsidRDefault="008A6F92" w:rsidP="001240BA">
      <w:pPr>
        <w:rPr>
          <w:lang w:val="vi-VN"/>
        </w:rPr>
      </w:pPr>
      <w:r w:rsidRPr="008A6F92">
        <w:rPr>
          <w:lang w:val="vi-VN"/>
        </w:rPr>
        <w:drawing>
          <wp:inline distT="0" distB="0" distL="0" distR="0" wp14:anchorId="39FB1C65" wp14:editId="717D1D83">
            <wp:extent cx="5458587" cy="1886213"/>
            <wp:effectExtent l="0" t="0" r="8890" b="0"/>
            <wp:docPr id="14139432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432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6F92" w:rsidRPr="008A6F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3480920">
    <w:abstractNumId w:val="8"/>
  </w:num>
  <w:num w:numId="2" w16cid:durableId="1079903626">
    <w:abstractNumId w:val="6"/>
  </w:num>
  <w:num w:numId="3" w16cid:durableId="1005866402">
    <w:abstractNumId w:val="5"/>
  </w:num>
  <w:num w:numId="4" w16cid:durableId="2142333604">
    <w:abstractNumId w:val="4"/>
  </w:num>
  <w:num w:numId="5" w16cid:durableId="727148224">
    <w:abstractNumId w:val="7"/>
  </w:num>
  <w:num w:numId="6" w16cid:durableId="839198533">
    <w:abstractNumId w:val="3"/>
  </w:num>
  <w:num w:numId="7" w16cid:durableId="683702840">
    <w:abstractNumId w:val="2"/>
  </w:num>
  <w:num w:numId="8" w16cid:durableId="1983383545">
    <w:abstractNumId w:val="1"/>
  </w:num>
  <w:num w:numId="9" w16cid:durableId="166573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0BA"/>
    <w:rsid w:val="0015074B"/>
    <w:rsid w:val="0029639D"/>
    <w:rsid w:val="00326F90"/>
    <w:rsid w:val="008A6F92"/>
    <w:rsid w:val="00A2539F"/>
    <w:rsid w:val="00AA1D8D"/>
    <w:rsid w:val="00B4466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CB747CA"/>
  <w14:defaultImageDpi w14:val="300"/>
  <w15:docId w15:val="{F8FA08AF-A6F1-4995-B199-E87E324FB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254</Words>
  <Characters>1450</Characters>
  <Application>Microsoft Office Word</Application>
  <DocSecurity>0</DocSecurity>
  <Lines>12</Lines>
  <Paragraphs>3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chung lê</cp:lastModifiedBy>
  <cp:revision>2</cp:revision>
  <dcterms:created xsi:type="dcterms:W3CDTF">2026-03-21T04:01:00Z</dcterms:created>
  <dcterms:modified xsi:type="dcterms:W3CDTF">2026-03-21T04:01:00Z</dcterms:modified>
  <cp:category/>
</cp:coreProperties>
</file>